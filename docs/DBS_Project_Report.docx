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400786" w14:textId="77777777" w:rsidR="00515D7C" w:rsidRDefault="00000000">
      <w:pPr>
        <w:jc w:val="center"/>
      </w:pPr>
      <w:r>
        <w:rPr>
          <w:b/>
          <w:color w:val="E8593C"/>
          <w:sz w:val="56"/>
        </w:rPr>
        <w:t>DBS Project Report</w:t>
      </w:r>
    </w:p>
    <w:p w14:paraId="406D8CA0" w14:textId="77777777" w:rsidR="00515D7C" w:rsidRDefault="00515D7C"/>
    <w:p w14:paraId="45B8B429" w14:textId="77777777" w:rsidR="00515D7C" w:rsidRDefault="00515D7C"/>
    <w:p w14:paraId="59E46129" w14:textId="77777777" w:rsidR="00515D7C" w:rsidRDefault="00000000">
      <w:pPr>
        <w:jc w:val="center"/>
      </w:pPr>
      <w:r>
        <w:rPr>
          <w:b/>
          <w:sz w:val="32"/>
        </w:rPr>
        <w:t>DATABASE SYSTEMS</w:t>
      </w:r>
    </w:p>
    <w:p w14:paraId="29703AB0" w14:textId="77777777" w:rsidR="00515D7C" w:rsidRDefault="00000000">
      <w:pPr>
        <w:jc w:val="center"/>
      </w:pPr>
      <w:r>
        <w:rPr>
          <w:sz w:val="28"/>
        </w:rPr>
        <w:t>Project Submission</w:t>
      </w:r>
    </w:p>
    <w:p w14:paraId="51882EC7" w14:textId="77777777" w:rsidR="00515D7C" w:rsidRDefault="00515D7C"/>
    <w:p w14:paraId="70777503" w14:textId="77777777" w:rsidR="00515D7C" w:rsidRDefault="00000000">
      <w:pPr>
        <w:jc w:val="center"/>
      </w:pPr>
      <w:r>
        <w:rPr>
          <w:b/>
          <w:color w:val="1A1A2E"/>
          <w:sz w:val="36"/>
        </w:rPr>
        <w:t>Title: FoodExpress — Online Food Ordering System</w:t>
      </w:r>
    </w:p>
    <w:p w14:paraId="31D0E36F" w14:textId="77777777" w:rsidR="00515D7C" w:rsidRDefault="00515D7C"/>
    <w:p w14:paraId="35B1F02B" w14:textId="77777777" w:rsidR="00515D7C" w:rsidRDefault="00515D7C"/>
    <w:p w14:paraId="0657691B" w14:textId="77777777" w:rsidR="00515D7C" w:rsidRDefault="00000000">
      <w:pPr>
        <w:jc w:val="center"/>
      </w:pPr>
      <w:r>
        <w:rPr>
          <w:i/>
          <w:sz w:val="26"/>
        </w:rPr>
        <w:t>FAST National University of Computer &amp; Emerging Sciences</w:t>
      </w:r>
    </w:p>
    <w:p w14:paraId="6267EF39" w14:textId="77777777" w:rsidR="00515D7C" w:rsidRDefault="00000000">
      <w:pPr>
        <w:jc w:val="center"/>
      </w:pPr>
      <w:r>
        <w:rPr>
          <w:i/>
          <w:sz w:val="26"/>
        </w:rPr>
        <w:t>Karachi Campus</w:t>
      </w:r>
    </w:p>
    <w:p w14:paraId="4851434F" w14:textId="77777777" w:rsidR="00515D7C" w:rsidRDefault="00515D7C"/>
    <w:p w14:paraId="70901339" w14:textId="77777777" w:rsidR="00515D7C" w:rsidRDefault="00515D7C"/>
    <w:p w14:paraId="623E76A1" w14:textId="77777777" w:rsidR="00515D7C" w:rsidRDefault="00000000">
      <w:pPr>
        <w:jc w:val="center"/>
      </w:pPr>
      <w:r>
        <w:rPr>
          <w:b/>
          <w:sz w:val="28"/>
        </w:rPr>
        <w:t>Group Members</w:t>
      </w:r>
    </w:p>
    <w:p w14:paraId="1159E152" w14:textId="77777777" w:rsidR="00515D7C" w:rsidRDefault="00000000">
      <w:pPr>
        <w:jc w:val="center"/>
      </w:pPr>
      <w:r>
        <w:rPr>
          <w:sz w:val="24"/>
        </w:rPr>
        <w:t>Bazil Uddin Khan       —   24K-0559</w:t>
      </w:r>
    </w:p>
    <w:p w14:paraId="4025D0AB" w14:textId="77777777" w:rsidR="00515D7C" w:rsidRDefault="00000000">
      <w:pPr>
        <w:jc w:val="center"/>
      </w:pPr>
      <w:r>
        <w:rPr>
          <w:sz w:val="24"/>
        </w:rPr>
        <w:t>Da</w:t>
      </w:r>
      <w:r w:rsidR="00BF4F26">
        <w:rPr>
          <w:sz w:val="24"/>
        </w:rPr>
        <w:t>ani</w:t>
      </w:r>
      <w:r>
        <w:rPr>
          <w:sz w:val="24"/>
        </w:rPr>
        <w:t>al Tejani         —   24K-0671</w:t>
      </w:r>
    </w:p>
    <w:p w14:paraId="05C30DB6" w14:textId="77777777" w:rsidR="00515D7C" w:rsidRDefault="00000000">
      <w:pPr>
        <w:jc w:val="center"/>
      </w:pPr>
      <w:r>
        <w:rPr>
          <w:sz w:val="24"/>
        </w:rPr>
        <w:t>Abdul Manan            —   23K-0829</w:t>
      </w:r>
    </w:p>
    <w:p w14:paraId="26F1AD93" w14:textId="77777777" w:rsidR="00515D7C" w:rsidRDefault="00515D7C"/>
    <w:p w14:paraId="209CAB8F" w14:textId="77777777" w:rsidR="00515D7C" w:rsidRDefault="00515D7C"/>
    <w:p w14:paraId="356E478B" w14:textId="77777777" w:rsidR="00515D7C" w:rsidRDefault="00000000">
      <w:r>
        <w:br w:type="page"/>
      </w:r>
    </w:p>
    <w:p w14:paraId="62BB7AFB" w14:textId="77777777" w:rsidR="00515D7C" w:rsidRDefault="00000000">
      <w:pPr>
        <w:pStyle w:val="Heading2"/>
      </w:pPr>
      <w:r>
        <w:rPr>
          <w:color w:val="1A1A2E"/>
        </w:rPr>
        <w:lastRenderedPageBreak/>
        <w:t>Abstract</w:t>
      </w:r>
    </w:p>
    <w:p w14:paraId="4D69E712" w14:textId="77777777" w:rsidR="00515D7C" w:rsidRDefault="00000000">
      <w:pPr>
        <w:jc w:val="both"/>
      </w:pPr>
      <w:r>
        <w:t>The FoodExpress Online Food Ordering System is a web-based application that digitises the process of browsing restaurant menus, placing orders, processing payments, and tracking deliveries. The system replaces traditional phone-based or in-person ordering with a unified platform that serves three categories of users — customers, restaurant administrators, and platform admins — each with role-appropriate access. Customers can register securely, browse restaurants and menus grouped by category, manage a shopping cart, and complete checkout with their preferred payment method. Administrators manage the entire system: monitoring orders, updating order status, controlling menu availability, and viewing real-time business analytics.</w:t>
      </w:r>
    </w:p>
    <w:p w14:paraId="72D268FD" w14:textId="77777777" w:rsidR="00515D7C" w:rsidRDefault="00000000">
      <w:pPr>
        <w:jc w:val="both"/>
      </w:pPr>
      <w:r>
        <w:t>The application ensures data integrity through proper database normalisation (3NF), foreign-key referential integrity with cascade rules, secure password hashing using Werkzeug's scrypt algorithm, parameterised queries that prevent SQL injection, and explicit MySQL transactions that guarantee atomic order placement across the orders, order_details, and payments tables. The schema includes nine relational tables, three triggers that automatically maintain derived data (order totals, restaurant ratings), and three database views that abstract complex aggregations for reporting purposes.</w:t>
      </w:r>
      <w:r w:rsidR="00AE54A4" w:rsidRPr="00AE54A4">
        <w:rPr>
          <w:rFonts w:ascii="Segoe UI" w:hAnsi="Segoe UI" w:cs="Segoe UI"/>
          <w:color w:val="A6A59B"/>
          <w:sz w:val="21"/>
          <w:szCs w:val="21"/>
          <w:shd w:val="clear" w:color="auto" w:fill="1F1F1E"/>
        </w:rPr>
        <w:t xml:space="preserve"> </w:t>
      </w:r>
      <w:r w:rsidR="00AE54A4" w:rsidRPr="00AE54A4">
        <w:t>Customers can also leave star-rated reviews for restaurants, with an </w:t>
      </w:r>
      <w:r w:rsidR="00AE54A4">
        <w:t>‘</w:t>
      </w:r>
      <w:r w:rsidR="00AE54A4" w:rsidRPr="00AE54A4">
        <w:t>AFTER INSERT</w:t>
      </w:r>
      <w:r w:rsidR="00AE54A4">
        <w:t>’</w:t>
      </w:r>
      <w:r w:rsidR="00AE54A4" w:rsidRPr="00AE54A4">
        <w:t> trigger that automatically recomputes each restaurant's average rating without any application-side code.</w:t>
      </w:r>
    </w:p>
    <w:p w14:paraId="0D12AEBE" w14:textId="77777777" w:rsidR="00515D7C" w:rsidRDefault="00000000">
      <w:r>
        <w:br w:type="page"/>
      </w:r>
    </w:p>
    <w:p w14:paraId="20C67A2E" w14:textId="77777777" w:rsidR="00515D7C" w:rsidRDefault="00000000">
      <w:pPr>
        <w:pStyle w:val="Heading2"/>
      </w:pPr>
      <w:r>
        <w:rPr>
          <w:color w:val="1A1A2E"/>
        </w:rPr>
        <w:lastRenderedPageBreak/>
        <w:t>Introduction</w:t>
      </w:r>
    </w:p>
    <w:p w14:paraId="7949F14D" w14:textId="77777777" w:rsidR="00515D7C" w:rsidRDefault="00000000">
      <w:pPr>
        <w:pStyle w:val="Heading3"/>
      </w:pPr>
      <w:r>
        <w:rPr>
          <w:color w:val="5C5B57"/>
        </w:rPr>
        <w:t>Background</w:t>
      </w:r>
    </w:p>
    <w:p w14:paraId="24BB18D3" w14:textId="77777777" w:rsidR="00515D7C" w:rsidRDefault="00000000">
      <w:pPr>
        <w:jc w:val="both"/>
      </w:pPr>
      <w:r>
        <w:t>The food-delivery sector has seen rapid growth in Pakistan over the past decade, with services such as Foodpanda, Cheetay, and EatMubarak becoming household names. Customers now expect to browse menus, place orders, and track deliveries from their phones rather than calling individual restaurants. From the restaurant's side, an integrated digital order pipeline reduces phone-handling overhead, eliminates handwritten order errors, and produces an audit trail of every transaction.</w:t>
      </w:r>
    </w:p>
    <w:p w14:paraId="38B42840" w14:textId="77777777" w:rsidR="00515D7C" w:rsidRDefault="00000000">
      <w:pPr>
        <w:pStyle w:val="Heading3"/>
      </w:pPr>
      <w:r>
        <w:rPr>
          <w:color w:val="5C5B57"/>
        </w:rPr>
        <w:t>Motivation</w:t>
      </w:r>
    </w:p>
    <w:p w14:paraId="7278F1AB" w14:textId="77777777" w:rsidR="00515D7C" w:rsidRDefault="00000000">
      <w:pPr>
        <w:jc w:val="both"/>
      </w:pPr>
      <w:r>
        <w:t>Manual order-taking is slow, error-prone, and difficult to audit. Customers wait on hold while restaurants juggle phone, walk-in, and delivery orders simultaneously. This project addresses these challenges by providing a centralised platform where customers self-serve their orders, restaurants receive structured order data with automatic totals, and administrators have single-pane visibility over every order in the system.</w:t>
      </w:r>
    </w:p>
    <w:p w14:paraId="24DC25D5" w14:textId="77777777" w:rsidR="00515D7C" w:rsidRDefault="00000000">
      <w:pPr>
        <w:pStyle w:val="Heading3"/>
      </w:pPr>
      <w:r>
        <w:rPr>
          <w:color w:val="5C5B57"/>
        </w:rPr>
        <w:t>Objectives</w:t>
      </w:r>
    </w:p>
    <w:p w14:paraId="2CA427D5" w14:textId="77777777" w:rsidR="00515D7C" w:rsidRDefault="00000000">
      <w:pPr>
        <w:pStyle w:val="ListBullet"/>
      </w:pPr>
      <w:r>
        <w:t>Develop a centralised, normalised relational database for food-ordering operations</w:t>
      </w:r>
    </w:p>
    <w:p w14:paraId="3098ECD9" w14:textId="77777777" w:rsidR="00515D7C" w:rsidRDefault="00000000">
      <w:pPr>
        <w:pStyle w:val="ListBullet"/>
      </w:pPr>
      <w:r>
        <w:t>Implement secure user authentication with role-based access for customers and admins</w:t>
      </w:r>
    </w:p>
    <w:p w14:paraId="75C30BD5" w14:textId="77777777" w:rsidR="00515D7C" w:rsidRDefault="00000000">
      <w:pPr>
        <w:pStyle w:val="ListBullet"/>
      </w:pPr>
      <w:r>
        <w:t>Provide an intuitive interface for browsing restaurants and menus grouped by category</w:t>
      </w:r>
    </w:p>
    <w:p w14:paraId="56A9E3C3" w14:textId="77777777" w:rsidR="00515D7C" w:rsidRDefault="00000000">
      <w:pPr>
        <w:pStyle w:val="ListBullet"/>
      </w:pPr>
      <w:r>
        <w:t>Manage shopping carts and complete checkout with multiple payment methods</w:t>
      </w:r>
    </w:p>
    <w:p w14:paraId="4E939392" w14:textId="77777777" w:rsidR="00515D7C" w:rsidRDefault="00000000">
      <w:pPr>
        <w:pStyle w:val="ListBullet"/>
      </w:pPr>
      <w:r>
        <w:t>Demonstrate ACID transactions through atomic order placement spanning multiple tables</w:t>
      </w:r>
    </w:p>
    <w:p w14:paraId="0E9118D1" w14:textId="77777777" w:rsidR="00515D7C" w:rsidRDefault="00000000">
      <w:pPr>
        <w:pStyle w:val="ListBullet"/>
      </w:pPr>
      <w:r>
        <w:t>Implement database triggers that maintain derived data (order totals, restaurant ratings) automatically</w:t>
      </w:r>
    </w:p>
    <w:p w14:paraId="6F71B60E" w14:textId="77777777" w:rsidR="00515D7C" w:rsidRDefault="00000000">
      <w:pPr>
        <w:pStyle w:val="ListBullet"/>
      </w:pPr>
      <w:r>
        <w:t>Provide an admin dashboard with real-time aggregate analytics</w:t>
      </w:r>
    </w:p>
    <w:p w14:paraId="786236C3" w14:textId="77777777" w:rsidR="004D43B7" w:rsidRPr="004D43B7" w:rsidRDefault="004D43B7" w:rsidP="004D43B7">
      <w:pPr>
        <w:pStyle w:val="ListBullet"/>
      </w:pPr>
      <w:r w:rsidRPr="004D43B7">
        <w:t>Allow customers to leave star-rated reviews for restaurants, with average ratings auto-maintained by a database trigger</w:t>
      </w:r>
    </w:p>
    <w:p w14:paraId="6ADBC475" w14:textId="77777777" w:rsidR="004D43B7" w:rsidRDefault="004D43B7" w:rsidP="004D43B7">
      <w:pPr>
        <w:pStyle w:val="ListBullet"/>
      </w:pPr>
      <w:r w:rsidRPr="004D43B7">
        <w:t>Allow customers to browse menu items by food category across all restaurants</w:t>
      </w:r>
    </w:p>
    <w:p w14:paraId="0C0CB2D2" w14:textId="77777777" w:rsidR="00515D7C" w:rsidRDefault="00000000">
      <w:pPr>
        <w:pStyle w:val="ListBullet"/>
      </w:pPr>
      <w:r>
        <w:t>Ensure data integrity through foreign-key constraints, indexes, and 3NF normalisation</w:t>
      </w:r>
    </w:p>
    <w:p w14:paraId="5E34CE92" w14:textId="77777777" w:rsidR="00515D7C" w:rsidRDefault="00000000">
      <w:pPr>
        <w:pStyle w:val="ListBullet"/>
      </w:pPr>
      <w:r>
        <w:t>Prevent common security risks such as SQL injection (via parameterised queries) and password disclosure (via cryptographic hashing)</w:t>
      </w:r>
    </w:p>
    <w:p w14:paraId="2AE59E4B" w14:textId="77777777" w:rsidR="00515D7C" w:rsidRDefault="00000000">
      <w:pPr>
        <w:pStyle w:val="Heading3"/>
      </w:pPr>
      <w:r>
        <w:rPr>
          <w:color w:val="5C5B57"/>
        </w:rPr>
        <w:t>Scope</w:t>
      </w:r>
    </w:p>
    <w:p w14:paraId="45F66243" w14:textId="77777777" w:rsidR="00515D7C" w:rsidRDefault="00000000">
      <w:r>
        <w:t>The system covers:</w:t>
      </w:r>
    </w:p>
    <w:p w14:paraId="182474F7" w14:textId="77777777" w:rsidR="00515D7C" w:rsidRDefault="00000000">
      <w:pPr>
        <w:pStyle w:val="ListBullet"/>
      </w:pPr>
      <w:r>
        <w:t>User registration and authentication (customers and admins)</w:t>
      </w:r>
    </w:p>
    <w:p w14:paraId="49A7EC4A" w14:textId="77777777" w:rsidR="00515D7C" w:rsidRDefault="00000000">
      <w:pPr>
        <w:pStyle w:val="ListBullet"/>
      </w:pPr>
      <w:r>
        <w:t>Restaurant directory with category grouping</w:t>
      </w:r>
    </w:p>
    <w:p w14:paraId="4A20B470" w14:textId="77777777" w:rsidR="00515D7C" w:rsidRDefault="00000000">
      <w:pPr>
        <w:pStyle w:val="ListBullet"/>
      </w:pPr>
      <w:r>
        <w:t>Menu management with availability toggling</w:t>
      </w:r>
    </w:p>
    <w:p w14:paraId="63B7198E" w14:textId="77777777" w:rsidR="00515D7C" w:rsidRDefault="00000000">
      <w:pPr>
        <w:pStyle w:val="ListBullet"/>
      </w:pPr>
      <w:r>
        <w:t>Shopping cart (session-based) and checkout (database-persistent)</w:t>
      </w:r>
    </w:p>
    <w:p w14:paraId="025C59DF" w14:textId="77777777" w:rsidR="00515D7C" w:rsidRDefault="00000000">
      <w:pPr>
        <w:pStyle w:val="ListBullet"/>
      </w:pPr>
      <w:r>
        <w:t>Order placement with explicit MySQL transactions</w:t>
      </w:r>
    </w:p>
    <w:p w14:paraId="2BF0681A" w14:textId="77777777" w:rsidR="00515D7C" w:rsidRDefault="00000000">
      <w:pPr>
        <w:pStyle w:val="ListBullet"/>
      </w:pPr>
      <w:r>
        <w:t>Customer order history and live status tracking</w:t>
      </w:r>
    </w:p>
    <w:p w14:paraId="40D667BE" w14:textId="77777777" w:rsidR="00515D7C" w:rsidRDefault="00000000">
      <w:pPr>
        <w:pStyle w:val="ListBullet"/>
      </w:pPr>
      <w:r>
        <w:t>Admin dashboard with aggregate KPIs (customers, orders, revenue, pending orders)</w:t>
      </w:r>
    </w:p>
    <w:p w14:paraId="7C56BAA3" w14:textId="77777777" w:rsidR="00515D7C" w:rsidRDefault="00000000">
      <w:pPr>
        <w:pStyle w:val="ListBullet"/>
      </w:pPr>
      <w:r>
        <w:lastRenderedPageBreak/>
        <w:t>Admin order-status management</w:t>
      </w:r>
    </w:p>
    <w:p w14:paraId="2642FE85" w14:textId="77777777" w:rsidR="00515D7C" w:rsidRDefault="00000000">
      <w:pPr>
        <w:pStyle w:val="ListBullet"/>
      </w:pPr>
      <w:r>
        <w:t>Search across menu items by name and description</w:t>
      </w:r>
    </w:p>
    <w:p w14:paraId="732AFF2B" w14:textId="77777777" w:rsidR="00515D7C" w:rsidRDefault="00000000">
      <w:pPr>
        <w:pStyle w:val="ListBullet"/>
      </w:pPr>
      <w:r>
        <w:t>Database views and advanced SQL reports for business intelligence</w:t>
      </w:r>
    </w:p>
    <w:p w14:paraId="538C0011" w14:textId="77777777" w:rsidR="00D74A43" w:rsidRDefault="00000000">
      <w:pPr>
        <w:pStyle w:val="ListBullet"/>
      </w:pPr>
      <w:r>
        <w:t>Customer-facing review system (one review per customer per restaurant)</w:t>
      </w:r>
    </w:p>
    <w:p w14:paraId="3CEB784C" w14:textId="77777777" w:rsidR="00D74A43" w:rsidRDefault="00000000">
      <w:pPr>
        <w:pStyle w:val="ListBullet"/>
      </w:pPr>
      <w:r>
        <w:t>Category-based browsing of menu items across all restaurants</w:t>
      </w:r>
    </w:p>
    <w:p w14:paraId="3072D992" w14:textId="77777777" w:rsidR="00515D7C" w:rsidRDefault="00000000">
      <w:pPr>
        <w:pStyle w:val="Heading3"/>
      </w:pPr>
      <w:r>
        <w:rPr>
          <w:color w:val="5C5B57"/>
        </w:rPr>
        <w:t>Limitations</w:t>
      </w:r>
    </w:p>
    <w:p w14:paraId="41118756" w14:textId="77777777" w:rsidR="00515D7C" w:rsidRDefault="00000000">
      <w:pPr>
        <w:pStyle w:val="ListBullet"/>
      </w:pPr>
      <w:r>
        <w:t>No real-time GPS delivery tracking — order status is updated manually by admins</w:t>
      </w:r>
    </w:p>
    <w:p w14:paraId="5881CB27" w14:textId="77777777" w:rsidR="00515D7C" w:rsidRDefault="00000000">
      <w:pPr>
        <w:pStyle w:val="ListBullet"/>
      </w:pPr>
      <w:r>
        <w:t>No integration with external payment gateways — payment is simulated as 'Cash on Delivery' or 'Online'</w:t>
      </w:r>
    </w:p>
    <w:p w14:paraId="065B7A01" w14:textId="77777777" w:rsidR="00515D7C" w:rsidRDefault="00000000">
      <w:pPr>
        <w:pStyle w:val="ListBullet"/>
      </w:pPr>
      <w:r>
        <w:t>Web-only interface; no native mobile application</w:t>
      </w:r>
    </w:p>
    <w:p w14:paraId="7E641BE0" w14:textId="77777777" w:rsidR="00515D7C" w:rsidRDefault="00000000">
      <w:pPr>
        <w:pStyle w:val="ListBullet"/>
      </w:pPr>
      <w:r>
        <w:t>Single-tenant deployment — does not support multiple platform operators</w:t>
      </w:r>
    </w:p>
    <w:p w14:paraId="618E6452" w14:textId="77777777" w:rsidR="00515D7C" w:rsidRDefault="00000000">
      <w:pPr>
        <w:pStyle w:val="ListBullet"/>
      </w:pPr>
      <w:r>
        <w:t>Email/SMS notifications are not implemented</w:t>
      </w:r>
    </w:p>
    <w:p w14:paraId="2EAB990C" w14:textId="77777777" w:rsidR="00515D7C" w:rsidRDefault="00000000">
      <w:r>
        <w:br w:type="page"/>
      </w:r>
    </w:p>
    <w:p w14:paraId="081B337C" w14:textId="77777777" w:rsidR="00515D7C" w:rsidRDefault="00000000">
      <w:pPr>
        <w:pStyle w:val="Heading2"/>
      </w:pPr>
      <w:r>
        <w:rPr>
          <w:color w:val="1A1A2E"/>
        </w:rPr>
        <w:lastRenderedPageBreak/>
        <w:t>System Requirements &amp; Analysis</w:t>
      </w:r>
    </w:p>
    <w:p w14:paraId="1692D286" w14:textId="77777777" w:rsidR="00515D7C" w:rsidRDefault="00000000">
      <w:pPr>
        <w:pStyle w:val="Heading3"/>
      </w:pPr>
      <w:r>
        <w:rPr>
          <w:color w:val="5C5B57"/>
        </w:rPr>
        <w:t>Functional Requirements</w:t>
      </w:r>
    </w:p>
    <w:p w14:paraId="19A3142E" w14:textId="77777777" w:rsidR="00515D7C" w:rsidRDefault="00000000">
      <w:pPr>
        <w:pStyle w:val="ListBullet"/>
      </w:pPr>
      <w:r>
        <w:t>User registration with email uniqueness validation</w:t>
      </w:r>
    </w:p>
    <w:p w14:paraId="2049F6B7" w14:textId="77777777" w:rsidR="00515D7C" w:rsidRDefault="00000000">
      <w:pPr>
        <w:pStyle w:val="ListBullet"/>
      </w:pPr>
      <w:r>
        <w:t>Secure login using cryptographic password hashing (scrypt)</w:t>
      </w:r>
    </w:p>
    <w:p w14:paraId="508A8154" w14:textId="77777777" w:rsidR="00515D7C" w:rsidRDefault="00000000">
      <w:pPr>
        <w:pStyle w:val="ListBullet"/>
      </w:pPr>
      <w:r>
        <w:t>Role-based access control: customer routes vs admin routes</w:t>
      </w:r>
    </w:p>
    <w:p w14:paraId="6C904BDB" w14:textId="77777777" w:rsidR="00515D7C" w:rsidRDefault="00000000">
      <w:pPr>
        <w:pStyle w:val="ListBullet"/>
      </w:pPr>
      <w:r>
        <w:t>Browse restaurants and menu items, grouped by category</w:t>
      </w:r>
    </w:p>
    <w:p w14:paraId="76BAF050" w14:textId="77777777" w:rsidR="00515D7C" w:rsidRDefault="00000000">
      <w:pPr>
        <w:pStyle w:val="ListBullet"/>
      </w:pPr>
      <w:r>
        <w:t>Search menu items by name or description (LIKE pattern)</w:t>
      </w:r>
    </w:p>
    <w:p w14:paraId="7CA232A8" w14:textId="77777777" w:rsidR="00515D7C" w:rsidRDefault="00000000">
      <w:pPr>
        <w:pStyle w:val="ListBullet"/>
      </w:pPr>
      <w:r>
        <w:t>Add items to cart, modify quantities, remove items</w:t>
      </w:r>
    </w:p>
    <w:p w14:paraId="757E5223" w14:textId="77777777" w:rsidR="00515D7C" w:rsidRDefault="00000000">
      <w:pPr>
        <w:pStyle w:val="ListBullet"/>
      </w:pPr>
      <w:r>
        <w:t>Atomic checkout — orders, order_details, and payments inserted within a single transaction</w:t>
      </w:r>
    </w:p>
    <w:p w14:paraId="0A21F357" w14:textId="77777777" w:rsidR="00515D7C" w:rsidRDefault="00000000">
      <w:pPr>
        <w:pStyle w:val="ListBullet"/>
      </w:pPr>
      <w:r>
        <w:t>View personal order history with line-item detail</w:t>
      </w:r>
    </w:p>
    <w:p w14:paraId="5381165D" w14:textId="77777777" w:rsidR="00515D7C" w:rsidRDefault="00000000">
      <w:pPr>
        <w:pStyle w:val="ListBullet"/>
      </w:pPr>
      <w:r>
        <w:t>Track order status across six states (Pending, Confirmed, Preparing, Out for Delivery, Delivered, Cancelled)</w:t>
      </w:r>
    </w:p>
    <w:p w14:paraId="1A43CBBF" w14:textId="77777777" w:rsidR="00515D7C" w:rsidRDefault="00000000">
      <w:pPr>
        <w:pStyle w:val="ListBullet"/>
      </w:pPr>
      <w:r>
        <w:t>Admin dashboard with aggregate counts and recent orders feed</w:t>
      </w:r>
    </w:p>
    <w:p w14:paraId="35EC2FAF" w14:textId="77777777" w:rsidR="00515D7C" w:rsidRDefault="00000000">
      <w:pPr>
        <w:pStyle w:val="ListBullet"/>
      </w:pPr>
      <w:r>
        <w:t>Admin order-status updates with automatic payment status synchronisation</w:t>
      </w:r>
    </w:p>
    <w:p w14:paraId="40EE297C" w14:textId="77777777" w:rsidR="00515D7C" w:rsidRDefault="00000000">
      <w:pPr>
        <w:pStyle w:val="ListBullet"/>
      </w:pPr>
      <w:r>
        <w:t>Admin menu-item availability toggling</w:t>
      </w:r>
    </w:p>
    <w:p w14:paraId="0BBA5CE1" w14:textId="77777777" w:rsidR="00515D7C" w:rsidRDefault="00000000">
      <w:pPr>
        <w:pStyle w:val="ListBullet"/>
      </w:pPr>
      <w:r>
        <w:t>Admin views for customers, restaurants, and menu items</w:t>
      </w:r>
    </w:p>
    <w:p w14:paraId="0789ED9F" w14:textId="77777777" w:rsidR="004D43B7" w:rsidRPr="004D43B7" w:rsidRDefault="004D43B7" w:rsidP="004D43B7">
      <w:pPr>
        <w:pStyle w:val="ListBullet"/>
      </w:pPr>
      <w:r w:rsidRPr="004D43B7">
        <w:t>Customers can submit a star rating (1–5) and optional comment per restaurant</w:t>
      </w:r>
    </w:p>
    <w:p w14:paraId="516DA3FC" w14:textId="77777777" w:rsidR="004D43B7" w:rsidRPr="004D43B7" w:rsidRDefault="004D43B7" w:rsidP="004D43B7">
      <w:pPr>
        <w:pStyle w:val="ListBullet"/>
      </w:pPr>
      <w:r w:rsidRPr="004D43B7">
        <w:t>One-review-per-customer-per-restaurant rule enforced at both UI and route level</w:t>
      </w:r>
    </w:p>
    <w:p w14:paraId="7638CF5D" w14:textId="77777777" w:rsidR="004D43B7" w:rsidRDefault="004D43B7" w:rsidP="004D43B7">
      <w:pPr>
        <w:pStyle w:val="ListBullet"/>
      </w:pPr>
      <w:r w:rsidRPr="004D43B7">
        <w:t>Browse all available menu items in a single category across all restaurants</w:t>
      </w:r>
    </w:p>
    <w:p w14:paraId="7C78144C" w14:textId="77777777" w:rsidR="00515D7C" w:rsidRDefault="00000000">
      <w:pPr>
        <w:pStyle w:val="Heading3"/>
      </w:pPr>
      <w:r>
        <w:rPr>
          <w:color w:val="5C5B57"/>
        </w:rPr>
        <w:t>Non-Functional Requirements</w:t>
      </w:r>
    </w:p>
    <w:p w14:paraId="25AFAF02" w14:textId="77777777" w:rsidR="00515D7C" w:rsidRDefault="00000000">
      <w:pPr>
        <w:pStyle w:val="ListBullet"/>
      </w:pPr>
      <w:r>
        <w:t>Responsive Bootstrap 5 user interface that adapts to mobile and desktop</w:t>
      </w:r>
    </w:p>
    <w:p w14:paraId="5FD99BE4" w14:textId="77777777" w:rsidR="00515D7C" w:rsidRDefault="00000000">
      <w:pPr>
        <w:pStyle w:val="ListBullet"/>
      </w:pPr>
      <w:r>
        <w:t>Cryptographic password hashing using Werkzeug's scrypt algorithm</w:t>
      </w:r>
    </w:p>
    <w:p w14:paraId="3A3E7490" w14:textId="77777777" w:rsidR="00515D7C" w:rsidRDefault="00000000">
      <w:pPr>
        <w:pStyle w:val="ListBullet"/>
      </w:pPr>
      <w:r>
        <w:t>SQL injection prevention through parameterised queries (mysql-connector %s placeholders)</w:t>
      </w:r>
    </w:p>
    <w:p w14:paraId="090A8006" w14:textId="77777777" w:rsidR="00515D7C" w:rsidRDefault="00000000">
      <w:pPr>
        <w:pStyle w:val="ListBullet"/>
      </w:pPr>
      <w:r>
        <w:t>Server-side session management for authenticated users and admins</w:t>
      </w:r>
    </w:p>
    <w:p w14:paraId="72DE1322" w14:textId="77777777" w:rsidR="00515D7C" w:rsidRDefault="00000000">
      <w:pPr>
        <w:pStyle w:val="ListBullet"/>
      </w:pPr>
      <w:r>
        <w:t>Atomic order placement using MySQL START TRANSACTION / COMMIT / ROLLBACK</w:t>
      </w:r>
    </w:p>
    <w:p w14:paraId="4C90FEF4" w14:textId="77777777" w:rsidR="00515D7C" w:rsidRDefault="00000000">
      <w:pPr>
        <w:pStyle w:val="ListBullet"/>
      </w:pPr>
      <w:r>
        <w:t>Foreign-key referential integrity with appropriate ON DELETE rules (CASCADE / RESTRICT)</w:t>
      </w:r>
    </w:p>
    <w:p w14:paraId="7191BD5D" w14:textId="77777777" w:rsidR="00515D7C" w:rsidRDefault="00000000">
      <w:pPr>
        <w:pStyle w:val="ListBullet"/>
      </w:pPr>
      <w:r>
        <w:t>Indexed columns for frequently queried fields (customer_id, restaurant_id, status)</w:t>
      </w:r>
    </w:p>
    <w:p w14:paraId="7F1A9A1C" w14:textId="77777777" w:rsidR="00515D7C" w:rsidRDefault="00000000">
      <w:pPr>
        <w:pStyle w:val="ListBullet"/>
      </w:pPr>
      <w:r>
        <w:t>Generated columns for derived values (order_</w:t>
      </w:r>
      <w:proofErr w:type="gramStart"/>
      <w:r>
        <w:t>details.subtotal</w:t>
      </w:r>
      <w:proofErr w:type="gramEnd"/>
      <w:r>
        <w:t>)</w:t>
      </w:r>
    </w:p>
    <w:p w14:paraId="3A9711CB" w14:textId="77777777" w:rsidR="00515D7C" w:rsidRDefault="00000000">
      <w:pPr>
        <w:pStyle w:val="ListBullet"/>
      </w:pPr>
      <w:r>
        <w:t>Triggers that auto-maintain order totals and restaurant ratings</w:t>
      </w:r>
    </w:p>
    <w:p w14:paraId="509268B2" w14:textId="77777777" w:rsidR="00515D7C" w:rsidRDefault="00000000">
      <w:pPr>
        <w:pStyle w:val="ListBullet"/>
      </w:pPr>
      <w:r>
        <w:t>Error handling with user-facing flash messages</w:t>
      </w:r>
    </w:p>
    <w:p w14:paraId="1BC7473D" w14:textId="77777777" w:rsidR="00515D7C" w:rsidRDefault="00000000">
      <w:pPr>
        <w:pStyle w:val="Heading3"/>
      </w:pPr>
      <w:r>
        <w:rPr>
          <w:color w:val="5C5B57"/>
        </w:rPr>
        <w:t>User Roles</w:t>
      </w:r>
    </w:p>
    <w:p w14:paraId="4704A914" w14:textId="77777777" w:rsidR="00515D7C" w:rsidRDefault="00000000">
      <w:pPr>
        <w:pStyle w:val="Heading3"/>
      </w:pPr>
      <w:r>
        <w:rPr>
          <w:color w:val="5C5B57"/>
        </w:rPr>
        <w:t>Customer</w:t>
      </w:r>
    </w:p>
    <w:p w14:paraId="18D74DC4" w14:textId="77777777" w:rsidR="00515D7C" w:rsidRDefault="00000000">
      <w:pPr>
        <w:pStyle w:val="ListBullet"/>
      </w:pPr>
      <w:r>
        <w:t>Register and log in with email + password</w:t>
      </w:r>
    </w:p>
    <w:p w14:paraId="16CF2874" w14:textId="77777777" w:rsidR="00515D7C" w:rsidRDefault="00000000">
      <w:pPr>
        <w:pStyle w:val="ListBullet"/>
      </w:pPr>
      <w:r>
        <w:t>Browse restaurants and view menus</w:t>
      </w:r>
    </w:p>
    <w:p w14:paraId="244FB239" w14:textId="77777777" w:rsidR="00515D7C" w:rsidRDefault="00000000">
      <w:pPr>
        <w:pStyle w:val="ListBullet"/>
      </w:pPr>
      <w:r>
        <w:t>Search for specific food items</w:t>
      </w:r>
    </w:p>
    <w:p w14:paraId="20750482" w14:textId="77777777" w:rsidR="00515D7C" w:rsidRDefault="00000000">
      <w:pPr>
        <w:pStyle w:val="ListBullet"/>
      </w:pPr>
      <w:r>
        <w:t>Manage shopping cart</w:t>
      </w:r>
    </w:p>
    <w:p w14:paraId="443AB3DC" w14:textId="77777777" w:rsidR="00515D7C" w:rsidRDefault="00000000">
      <w:pPr>
        <w:pStyle w:val="ListBullet"/>
      </w:pPr>
      <w:r>
        <w:t>Place orders with payment-method selection</w:t>
      </w:r>
    </w:p>
    <w:p w14:paraId="1B12E773" w14:textId="77777777" w:rsidR="00515D7C" w:rsidRDefault="00000000">
      <w:pPr>
        <w:pStyle w:val="ListBullet"/>
      </w:pPr>
      <w:r>
        <w:t>View personal order history</w:t>
      </w:r>
    </w:p>
    <w:p w14:paraId="3F45E92A" w14:textId="77777777" w:rsidR="00515D7C" w:rsidRDefault="00000000">
      <w:pPr>
        <w:pStyle w:val="ListBullet"/>
      </w:pPr>
      <w:r>
        <w:lastRenderedPageBreak/>
        <w:t>Track live status of in-progress orders</w:t>
      </w:r>
    </w:p>
    <w:p w14:paraId="780EC78C" w14:textId="77777777" w:rsidR="00D74A43" w:rsidRDefault="00000000">
      <w:pPr>
        <w:pStyle w:val="ListBullet"/>
      </w:pPr>
      <w:r>
        <w:t>Submit a star-rated review and comment per restaurant</w:t>
      </w:r>
    </w:p>
    <w:p w14:paraId="6A0A3726" w14:textId="77777777" w:rsidR="00515D7C" w:rsidRDefault="00000000">
      <w:pPr>
        <w:pStyle w:val="Heading3"/>
      </w:pPr>
      <w:r>
        <w:rPr>
          <w:color w:val="5C5B57"/>
        </w:rPr>
        <w:t>Admin</w:t>
      </w:r>
    </w:p>
    <w:p w14:paraId="24F29F39" w14:textId="77777777" w:rsidR="00515D7C" w:rsidRDefault="00000000">
      <w:pPr>
        <w:pStyle w:val="ListBullet"/>
      </w:pPr>
      <w:r>
        <w:t>Log in with username + password (separate credential space from customers)</w:t>
      </w:r>
    </w:p>
    <w:p w14:paraId="0AD30F33" w14:textId="77777777" w:rsidR="00515D7C" w:rsidRDefault="00000000">
      <w:pPr>
        <w:pStyle w:val="ListBullet"/>
      </w:pPr>
      <w:r>
        <w:t>View dashboard with system-wide aggregate KPIs</w:t>
      </w:r>
    </w:p>
    <w:p w14:paraId="5DFAC190" w14:textId="77777777" w:rsidR="00515D7C" w:rsidRDefault="00000000">
      <w:pPr>
        <w:pStyle w:val="ListBullet"/>
      </w:pPr>
      <w:r>
        <w:t>View all orders across the system</w:t>
      </w:r>
    </w:p>
    <w:p w14:paraId="77E08754" w14:textId="77777777" w:rsidR="00515D7C" w:rsidRDefault="00000000">
      <w:pPr>
        <w:pStyle w:val="ListBullet"/>
      </w:pPr>
      <w:r>
        <w:t>Update order status (Pending → Confirmed → Preparing → Out for Delivery → Delivered)</w:t>
      </w:r>
    </w:p>
    <w:p w14:paraId="7BB48F6F" w14:textId="77777777" w:rsidR="00515D7C" w:rsidRDefault="00000000">
      <w:pPr>
        <w:pStyle w:val="ListBullet"/>
      </w:pPr>
      <w:r>
        <w:t>View customer accounts</w:t>
      </w:r>
    </w:p>
    <w:p w14:paraId="58EF8125" w14:textId="77777777" w:rsidR="00515D7C" w:rsidRDefault="00000000">
      <w:pPr>
        <w:pStyle w:val="ListBullet"/>
      </w:pPr>
      <w:r>
        <w:t>View registered restaurants</w:t>
      </w:r>
    </w:p>
    <w:p w14:paraId="773A50F7" w14:textId="77777777" w:rsidR="00515D7C" w:rsidRDefault="00000000">
      <w:pPr>
        <w:pStyle w:val="ListBullet"/>
      </w:pPr>
      <w:r>
        <w:t>View and toggle availability of menu items</w:t>
      </w:r>
    </w:p>
    <w:p w14:paraId="1340FC7C" w14:textId="77777777" w:rsidR="00515D7C" w:rsidRDefault="00000000">
      <w:r>
        <w:br w:type="page"/>
      </w:r>
    </w:p>
    <w:p w14:paraId="3F22D220" w14:textId="77777777" w:rsidR="00515D7C" w:rsidRDefault="00000000">
      <w:pPr>
        <w:pStyle w:val="Heading2"/>
      </w:pPr>
      <w:r>
        <w:rPr>
          <w:color w:val="1A1A2E"/>
        </w:rPr>
        <w:lastRenderedPageBreak/>
        <w:t>Data Dictionary</w:t>
      </w:r>
    </w:p>
    <w:p w14:paraId="35E3EE7E" w14:textId="77777777" w:rsidR="00515D7C" w:rsidRDefault="00000000">
      <w:pPr>
        <w:pStyle w:val="Heading3"/>
      </w:pPr>
      <w:r>
        <w:rPr>
          <w:color w:val="5C5B57"/>
        </w:rPr>
        <w:t>categories</w:t>
      </w:r>
    </w:p>
    <w:tbl>
      <w:tblPr>
        <w:tblStyle w:val="LightGrid-Accent1"/>
        <w:tblW w:w="0" w:type="auto"/>
        <w:tblLook w:val="04A0" w:firstRow="1" w:lastRow="0" w:firstColumn="1" w:lastColumn="0" w:noHBand="0" w:noVBand="1"/>
      </w:tblPr>
      <w:tblGrid>
        <w:gridCol w:w="3120"/>
        <w:gridCol w:w="3120"/>
        <w:gridCol w:w="3120"/>
      </w:tblGrid>
      <w:tr w:rsidR="00515D7C" w14:paraId="50F8C00D"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411B96" w14:textId="77777777" w:rsidR="00515D7C" w:rsidRDefault="00000000">
            <w:r>
              <w:rPr>
                <w:sz w:val="20"/>
              </w:rPr>
              <w:t>Field</w:t>
            </w:r>
          </w:p>
        </w:tc>
        <w:tc>
          <w:tcPr>
            <w:tcW w:w="3120" w:type="dxa"/>
          </w:tcPr>
          <w:p w14:paraId="50CC0BBA"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3EEACE4A"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11181AE5"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1ECA463" w14:textId="77777777" w:rsidR="00515D7C" w:rsidRDefault="00000000">
            <w:r>
              <w:rPr>
                <w:sz w:val="20"/>
              </w:rPr>
              <w:t>category_id (PK)</w:t>
            </w:r>
          </w:p>
        </w:tc>
        <w:tc>
          <w:tcPr>
            <w:tcW w:w="3120" w:type="dxa"/>
          </w:tcPr>
          <w:p w14:paraId="1E6B58DC"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173CC32C"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category identifier</w:t>
            </w:r>
          </w:p>
        </w:tc>
      </w:tr>
      <w:tr w:rsidR="00515D7C" w14:paraId="4730F2C4"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CC8799" w14:textId="77777777" w:rsidR="00515D7C" w:rsidRDefault="00000000">
            <w:r>
              <w:rPr>
                <w:sz w:val="20"/>
              </w:rPr>
              <w:t>name</w:t>
            </w:r>
          </w:p>
        </w:tc>
        <w:tc>
          <w:tcPr>
            <w:tcW w:w="3120" w:type="dxa"/>
          </w:tcPr>
          <w:p w14:paraId="157AF291"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100) UNIQUE NOT NULL</w:t>
            </w:r>
          </w:p>
        </w:tc>
        <w:tc>
          <w:tcPr>
            <w:tcW w:w="3120" w:type="dxa"/>
          </w:tcPr>
          <w:p w14:paraId="28B8736D"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Category name (e.g., Burgers)</w:t>
            </w:r>
          </w:p>
        </w:tc>
      </w:tr>
      <w:tr w:rsidR="00515D7C" w14:paraId="33AB570E"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DE1EB2" w14:textId="77777777" w:rsidR="00515D7C" w:rsidRDefault="00000000">
            <w:r>
              <w:rPr>
                <w:sz w:val="20"/>
              </w:rPr>
              <w:t>description</w:t>
            </w:r>
          </w:p>
        </w:tc>
        <w:tc>
          <w:tcPr>
            <w:tcW w:w="3120" w:type="dxa"/>
          </w:tcPr>
          <w:p w14:paraId="534C762B"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3120" w:type="dxa"/>
          </w:tcPr>
          <w:p w14:paraId="375E31DA"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Free-text description</w:t>
            </w:r>
          </w:p>
        </w:tc>
      </w:tr>
      <w:tr w:rsidR="00515D7C" w14:paraId="16EC44C5"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F378C47" w14:textId="77777777" w:rsidR="00515D7C" w:rsidRDefault="00000000">
            <w:r>
              <w:rPr>
                <w:sz w:val="20"/>
              </w:rPr>
              <w:t>created_at</w:t>
            </w:r>
          </w:p>
        </w:tc>
        <w:tc>
          <w:tcPr>
            <w:tcW w:w="3120" w:type="dxa"/>
          </w:tcPr>
          <w:p w14:paraId="210D519E"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TIMESTAMP</w:t>
            </w:r>
          </w:p>
        </w:tc>
        <w:tc>
          <w:tcPr>
            <w:tcW w:w="3120" w:type="dxa"/>
          </w:tcPr>
          <w:p w14:paraId="1700DB5D"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Auto-set on insert</w:t>
            </w:r>
          </w:p>
        </w:tc>
      </w:tr>
    </w:tbl>
    <w:p w14:paraId="01170613" w14:textId="77777777" w:rsidR="00515D7C" w:rsidRDefault="00515D7C"/>
    <w:p w14:paraId="6B50A579" w14:textId="77777777" w:rsidR="00515D7C" w:rsidRDefault="00000000">
      <w:pPr>
        <w:pStyle w:val="Heading3"/>
      </w:pPr>
      <w:r>
        <w:rPr>
          <w:color w:val="5C5B57"/>
        </w:rPr>
        <w:t>restaurants</w:t>
      </w:r>
    </w:p>
    <w:tbl>
      <w:tblPr>
        <w:tblStyle w:val="LightGrid-Accent1"/>
        <w:tblW w:w="0" w:type="auto"/>
        <w:tblLook w:val="04A0" w:firstRow="1" w:lastRow="0" w:firstColumn="1" w:lastColumn="0" w:noHBand="0" w:noVBand="1"/>
      </w:tblPr>
      <w:tblGrid>
        <w:gridCol w:w="3120"/>
        <w:gridCol w:w="3120"/>
        <w:gridCol w:w="3120"/>
      </w:tblGrid>
      <w:tr w:rsidR="00515D7C" w14:paraId="5830E3FE"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FE8F0FF" w14:textId="77777777" w:rsidR="00515D7C" w:rsidRDefault="00000000">
            <w:r>
              <w:rPr>
                <w:sz w:val="20"/>
              </w:rPr>
              <w:t>Field</w:t>
            </w:r>
          </w:p>
        </w:tc>
        <w:tc>
          <w:tcPr>
            <w:tcW w:w="3120" w:type="dxa"/>
          </w:tcPr>
          <w:p w14:paraId="76722426"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13E1CAE1"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0C1CB9C7"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A76156" w14:textId="77777777" w:rsidR="00515D7C" w:rsidRDefault="00000000">
            <w:r>
              <w:rPr>
                <w:sz w:val="20"/>
              </w:rPr>
              <w:t>restaurant_id (PK)</w:t>
            </w:r>
          </w:p>
        </w:tc>
        <w:tc>
          <w:tcPr>
            <w:tcW w:w="3120" w:type="dxa"/>
          </w:tcPr>
          <w:p w14:paraId="3E4E06D2"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52687351"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restaurant ID</w:t>
            </w:r>
          </w:p>
        </w:tc>
      </w:tr>
      <w:tr w:rsidR="00515D7C" w14:paraId="01521E8F"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50FC87B" w14:textId="77777777" w:rsidR="00515D7C" w:rsidRDefault="00000000">
            <w:r>
              <w:rPr>
                <w:sz w:val="20"/>
              </w:rPr>
              <w:t>name</w:t>
            </w:r>
          </w:p>
        </w:tc>
        <w:tc>
          <w:tcPr>
            <w:tcW w:w="3120" w:type="dxa"/>
          </w:tcPr>
          <w:p w14:paraId="098AF193"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150) NOT NULL</w:t>
            </w:r>
          </w:p>
        </w:tc>
        <w:tc>
          <w:tcPr>
            <w:tcW w:w="3120" w:type="dxa"/>
          </w:tcPr>
          <w:p w14:paraId="3262548B"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Restaurant name</w:t>
            </w:r>
          </w:p>
        </w:tc>
      </w:tr>
      <w:tr w:rsidR="00515D7C" w14:paraId="7849B3B4"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6B010E" w14:textId="77777777" w:rsidR="00515D7C" w:rsidRDefault="00000000">
            <w:r>
              <w:rPr>
                <w:sz w:val="20"/>
              </w:rPr>
              <w:t>address</w:t>
            </w:r>
          </w:p>
        </w:tc>
        <w:tc>
          <w:tcPr>
            <w:tcW w:w="3120" w:type="dxa"/>
          </w:tcPr>
          <w:p w14:paraId="12145D44"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255) NOT NULL</w:t>
            </w:r>
          </w:p>
        </w:tc>
        <w:tc>
          <w:tcPr>
            <w:tcW w:w="3120" w:type="dxa"/>
          </w:tcPr>
          <w:p w14:paraId="324ABD37"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Physical address</w:t>
            </w:r>
          </w:p>
        </w:tc>
      </w:tr>
      <w:tr w:rsidR="00515D7C" w14:paraId="1AB26876"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E800098" w14:textId="77777777" w:rsidR="00515D7C" w:rsidRDefault="00000000">
            <w:r>
              <w:rPr>
                <w:sz w:val="20"/>
              </w:rPr>
              <w:t>phone</w:t>
            </w:r>
          </w:p>
        </w:tc>
        <w:tc>
          <w:tcPr>
            <w:tcW w:w="3120" w:type="dxa"/>
          </w:tcPr>
          <w:p w14:paraId="4FA398F7"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20)</w:t>
            </w:r>
          </w:p>
        </w:tc>
        <w:tc>
          <w:tcPr>
            <w:tcW w:w="3120" w:type="dxa"/>
          </w:tcPr>
          <w:p w14:paraId="52301C16"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Contact phone</w:t>
            </w:r>
          </w:p>
        </w:tc>
      </w:tr>
      <w:tr w:rsidR="00515D7C" w14:paraId="19B3E208"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5E42FE" w14:textId="77777777" w:rsidR="00515D7C" w:rsidRDefault="00000000">
            <w:r>
              <w:rPr>
                <w:sz w:val="20"/>
              </w:rPr>
              <w:t>email</w:t>
            </w:r>
          </w:p>
        </w:tc>
        <w:tc>
          <w:tcPr>
            <w:tcW w:w="3120" w:type="dxa"/>
          </w:tcPr>
          <w:p w14:paraId="403CF918"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100) UNIQUE</w:t>
            </w:r>
          </w:p>
        </w:tc>
        <w:tc>
          <w:tcPr>
            <w:tcW w:w="3120" w:type="dxa"/>
          </w:tcPr>
          <w:p w14:paraId="7E2CD9F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Contact email</w:t>
            </w:r>
          </w:p>
        </w:tc>
      </w:tr>
      <w:tr w:rsidR="00515D7C" w14:paraId="2C2C5A88"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F31105" w14:textId="77777777" w:rsidR="00515D7C" w:rsidRDefault="00000000">
            <w:r>
              <w:rPr>
                <w:sz w:val="20"/>
              </w:rPr>
              <w:t>rating</w:t>
            </w:r>
          </w:p>
        </w:tc>
        <w:tc>
          <w:tcPr>
            <w:tcW w:w="3120" w:type="dxa"/>
          </w:tcPr>
          <w:p w14:paraId="1BE0A491"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DECIMAL(</w:t>
            </w:r>
            <w:proofErr w:type="gramEnd"/>
            <w:r>
              <w:rPr>
                <w:sz w:val="20"/>
              </w:rPr>
              <w:t>2,1)</w:t>
            </w:r>
          </w:p>
        </w:tc>
        <w:tc>
          <w:tcPr>
            <w:tcW w:w="3120" w:type="dxa"/>
          </w:tcPr>
          <w:p w14:paraId="1416078D"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Avg rating (auto-updated by trigger)</w:t>
            </w:r>
          </w:p>
        </w:tc>
      </w:tr>
      <w:tr w:rsidR="00515D7C" w14:paraId="59956873"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99D0A0" w14:textId="77777777" w:rsidR="00515D7C" w:rsidRDefault="00000000">
            <w:r>
              <w:rPr>
                <w:sz w:val="20"/>
              </w:rPr>
              <w:t>is_active</w:t>
            </w:r>
          </w:p>
        </w:tc>
        <w:tc>
          <w:tcPr>
            <w:tcW w:w="3120" w:type="dxa"/>
          </w:tcPr>
          <w:p w14:paraId="73E54CF5"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BOOLEAN</w:t>
            </w:r>
          </w:p>
        </w:tc>
        <w:tc>
          <w:tcPr>
            <w:tcW w:w="3120" w:type="dxa"/>
          </w:tcPr>
          <w:p w14:paraId="3EC6541B"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Soft-delete flag</w:t>
            </w:r>
          </w:p>
        </w:tc>
      </w:tr>
      <w:tr w:rsidR="00515D7C" w14:paraId="0E83E352"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D4D90B" w14:textId="77777777" w:rsidR="00515D7C" w:rsidRDefault="00000000">
            <w:r>
              <w:rPr>
                <w:sz w:val="20"/>
              </w:rPr>
              <w:t>created_at</w:t>
            </w:r>
          </w:p>
        </w:tc>
        <w:tc>
          <w:tcPr>
            <w:tcW w:w="3120" w:type="dxa"/>
          </w:tcPr>
          <w:p w14:paraId="27976FF6"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TIMESTAMP</w:t>
            </w:r>
          </w:p>
        </w:tc>
        <w:tc>
          <w:tcPr>
            <w:tcW w:w="3120" w:type="dxa"/>
          </w:tcPr>
          <w:p w14:paraId="77AEF898"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Auto-set on insert</w:t>
            </w:r>
          </w:p>
        </w:tc>
      </w:tr>
    </w:tbl>
    <w:p w14:paraId="74B47D41" w14:textId="77777777" w:rsidR="00515D7C" w:rsidRDefault="00515D7C"/>
    <w:p w14:paraId="4B3616DB" w14:textId="77777777" w:rsidR="00515D7C" w:rsidRDefault="00000000">
      <w:pPr>
        <w:pStyle w:val="Heading3"/>
      </w:pPr>
      <w:r>
        <w:rPr>
          <w:color w:val="5C5B57"/>
        </w:rPr>
        <w:t>customers</w:t>
      </w:r>
    </w:p>
    <w:tbl>
      <w:tblPr>
        <w:tblStyle w:val="LightGrid-Accent1"/>
        <w:tblW w:w="0" w:type="auto"/>
        <w:tblLook w:val="04A0" w:firstRow="1" w:lastRow="0" w:firstColumn="1" w:lastColumn="0" w:noHBand="0" w:noVBand="1"/>
      </w:tblPr>
      <w:tblGrid>
        <w:gridCol w:w="3120"/>
        <w:gridCol w:w="3120"/>
        <w:gridCol w:w="3120"/>
      </w:tblGrid>
      <w:tr w:rsidR="00515D7C" w14:paraId="2E9344E1"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517AD4A" w14:textId="77777777" w:rsidR="00515D7C" w:rsidRDefault="00000000">
            <w:r>
              <w:rPr>
                <w:sz w:val="20"/>
              </w:rPr>
              <w:t>Field</w:t>
            </w:r>
          </w:p>
        </w:tc>
        <w:tc>
          <w:tcPr>
            <w:tcW w:w="3120" w:type="dxa"/>
          </w:tcPr>
          <w:p w14:paraId="285FF901"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04E05E6E"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1B233297"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2C637F0" w14:textId="77777777" w:rsidR="00515D7C" w:rsidRDefault="00000000">
            <w:r>
              <w:rPr>
                <w:sz w:val="20"/>
              </w:rPr>
              <w:t>customer_id (PK)</w:t>
            </w:r>
          </w:p>
        </w:tc>
        <w:tc>
          <w:tcPr>
            <w:tcW w:w="3120" w:type="dxa"/>
          </w:tcPr>
          <w:p w14:paraId="695CE7F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2C3C29FA"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customer ID</w:t>
            </w:r>
          </w:p>
        </w:tc>
      </w:tr>
      <w:tr w:rsidR="00515D7C" w14:paraId="44879E8B"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588B5F" w14:textId="77777777" w:rsidR="00515D7C" w:rsidRDefault="00000000">
            <w:r>
              <w:rPr>
                <w:sz w:val="20"/>
              </w:rPr>
              <w:t>first_name</w:t>
            </w:r>
          </w:p>
        </w:tc>
        <w:tc>
          <w:tcPr>
            <w:tcW w:w="3120" w:type="dxa"/>
          </w:tcPr>
          <w:p w14:paraId="4FE77E0C"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50) NOT NULL</w:t>
            </w:r>
          </w:p>
        </w:tc>
        <w:tc>
          <w:tcPr>
            <w:tcW w:w="3120" w:type="dxa"/>
          </w:tcPr>
          <w:p w14:paraId="7EDB7796"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Given name</w:t>
            </w:r>
          </w:p>
        </w:tc>
      </w:tr>
      <w:tr w:rsidR="00515D7C" w14:paraId="72EEEE67"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1DA0773" w14:textId="77777777" w:rsidR="00515D7C" w:rsidRDefault="00000000">
            <w:r>
              <w:rPr>
                <w:sz w:val="20"/>
              </w:rPr>
              <w:t>last_name</w:t>
            </w:r>
          </w:p>
        </w:tc>
        <w:tc>
          <w:tcPr>
            <w:tcW w:w="3120" w:type="dxa"/>
          </w:tcPr>
          <w:p w14:paraId="445C8F28"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50) NOT NULL</w:t>
            </w:r>
          </w:p>
        </w:tc>
        <w:tc>
          <w:tcPr>
            <w:tcW w:w="3120" w:type="dxa"/>
          </w:tcPr>
          <w:p w14:paraId="2DECDD34"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Family name</w:t>
            </w:r>
          </w:p>
        </w:tc>
      </w:tr>
      <w:tr w:rsidR="00515D7C" w14:paraId="5DD89D93"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33CCF71" w14:textId="77777777" w:rsidR="00515D7C" w:rsidRDefault="00000000">
            <w:r>
              <w:rPr>
                <w:sz w:val="20"/>
              </w:rPr>
              <w:t>email</w:t>
            </w:r>
          </w:p>
        </w:tc>
        <w:tc>
          <w:tcPr>
            <w:tcW w:w="3120" w:type="dxa"/>
          </w:tcPr>
          <w:p w14:paraId="5EEEFCCA"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100) UNIQUE NOT NULL</w:t>
            </w:r>
          </w:p>
        </w:tc>
        <w:tc>
          <w:tcPr>
            <w:tcW w:w="3120" w:type="dxa"/>
          </w:tcPr>
          <w:p w14:paraId="1164A9F4"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Login identifier</w:t>
            </w:r>
          </w:p>
        </w:tc>
      </w:tr>
      <w:tr w:rsidR="00515D7C" w14:paraId="703FE35D"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22097C" w14:textId="77777777" w:rsidR="00515D7C" w:rsidRDefault="00000000">
            <w:r>
              <w:rPr>
                <w:sz w:val="20"/>
              </w:rPr>
              <w:t>password_hash</w:t>
            </w:r>
          </w:p>
        </w:tc>
        <w:tc>
          <w:tcPr>
            <w:tcW w:w="3120" w:type="dxa"/>
          </w:tcPr>
          <w:p w14:paraId="66D2C844"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255) NOT NULL</w:t>
            </w:r>
          </w:p>
        </w:tc>
        <w:tc>
          <w:tcPr>
            <w:tcW w:w="3120" w:type="dxa"/>
          </w:tcPr>
          <w:p w14:paraId="3F59B9F6"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Werkzeug scrypt hash</w:t>
            </w:r>
          </w:p>
        </w:tc>
      </w:tr>
      <w:tr w:rsidR="00515D7C" w14:paraId="078A336E"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024E2F" w14:textId="77777777" w:rsidR="00515D7C" w:rsidRDefault="00000000">
            <w:r>
              <w:rPr>
                <w:sz w:val="20"/>
              </w:rPr>
              <w:t>phone</w:t>
            </w:r>
          </w:p>
        </w:tc>
        <w:tc>
          <w:tcPr>
            <w:tcW w:w="3120" w:type="dxa"/>
          </w:tcPr>
          <w:p w14:paraId="197E5464"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20)</w:t>
            </w:r>
          </w:p>
        </w:tc>
        <w:tc>
          <w:tcPr>
            <w:tcW w:w="3120" w:type="dxa"/>
          </w:tcPr>
          <w:p w14:paraId="1E7848B6"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Contact phone</w:t>
            </w:r>
          </w:p>
        </w:tc>
      </w:tr>
      <w:tr w:rsidR="00515D7C" w14:paraId="44261D9D"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E3B71C" w14:textId="77777777" w:rsidR="00515D7C" w:rsidRDefault="00000000">
            <w:r>
              <w:rPr>
                <w:sz w:val="20"/>
              </w:rPr>
              <w:t>address</w:t>
            </w:r>
          </w:p>
        </w:tc>
        <w:tc>
          <w:tcPr>
            <w:tcW w:w="3120" w:type="dxa"/>
          </w:tcPr>
          <w:p w14:paraId="49F49732"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255)</w:t>
            </w:r>
          </w:p>
        </w:tc>
        <w:tc>
          <w:tcPr>
            <w:tcW w:w="3120" w:type="dxa"/>
          </w:tcPr>
          <w:p w14:paraId="475933D4"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Default delivery address</w:t>
            </w:r>
          </w:p>
        </w:tc>
      </w:tr>
      <w:tr w:rsidR="00515D7C" w14:paraId="7477C8E6"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54AE276" w14:textId="77777777" w:rsidR="00515D7C" w:rsidRDefault="00000000">
            <w:r>
              <w:rPr>
                <w:sz w:val="20"/>
              </w:rPr>
              <w:t>created_at</w:t>
            </w:r>
          </w:p>
        </w:tc>
        <w:tc>
          <w:tcPr>
            <w:tcW w:w="3120" w:type="dxa"/>
          </w:tcPr>
          <w:p w14:paraId="24DE74DA"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TIMESTAMP</w:t>
            </w:r>
          </w:p>
        </w:tc>
        <w:tc>
          <w:tcPr>
            <w:tcW w:w="3120" w:type="dxa"/>
          </w:tcPr>
          <w:p w14:paraId="05359A94"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Account-creation date</w:t>
            </w:r>
          </w:p>
        </w:tc>
      </w:tr>
    </w:tbl>
    <w:p w14:paraId="3263150B" w14:textId="77777777" w:rsidR="00515D7C" w:rsidRDefault="00515D7C"/>
    <w:p w14:paraId="1E2B19A5" w14:textId="77777777" w:rsidR="00515D7C" w:rsidRDefault="00000000">
      <w:pPr>
        <w:pStyle w:val="Heading3"/>
      </w:pPr>
      <w:r>
        <w:rPr>
          <w:color w:val="5C5B57"/>
        </w:rPr>
        <w:t>admins</w:t>
      </w:r>
    </w:p>
    <w:tbl>
      <w:tblPr>
        <w:tblStyle w:val="LightGrid-Accent1"/>
        <w:tblW w:w="0" w:type="auto"/>
        <w:tblLook w:val="04A0" w:firstRow="1" w:lastRow="0" w:firstColumn="1" w:lastColumn="0" w:noHBand="0" w:noVBand="1"/>
      </w:tblPr>
      <w:tblGrid>
        <w:gridCol w:w="3120"/>
        <w:gridCol w:w="3120"/>
        <w:gridCol w:w="3120"/>
      </w:tblGrid>
      <w:tr w:rsidR="00515D7C" w14:paraId="353253DB"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838FD4" w14:textId="77777777" w:rsidR="00515D7C" w:rsidRDefault="00000000">
            <w:r>
              <w:rPr>
                <w:sz w:val="20"/>
              </w:rPr>
              <w:t>Field</w:t>
            </w:r>
          </w:p>
        </w:tc>
        <w:tc>
          <w:tcPr>
            <w:tcW w:w="3120" w:type="dxa"/>
          </w:tcPr>
          <w:p w14:paraId="30319D65"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7A6FFC63"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44D51153"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6C7D5FE" w14:textId="77777777" w:rsidR="00515D7C" w:rsidRDefault="00000000">
            <w:r>
              <w:rPr>
                <w:sz w:val="20"/>
              </w:rPr>
              <w:t>admin_id (PK)</w:t>
            </w:r>
          </w:p>
        </w:tc>
        <w:tc>
          <w:tcPr>
            <w:tcW w:w="3120" w:type="dxa"/>
          </w:tcPr>
          <w:p w14:paraId="1B695E85"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345BE7B6"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admin ID</w:t>
            </w:r>
          </w:p>
        </w:tc>
      </w:tr>
      <w:tr w:rsidR="00515D7C" w14:paraId="0E325616"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067FAF" w14:textId="77777777" w:rsidR="00515D7C" w:rsidRDefault="00000000">
            <w:r>
              <w:rPr>
                <w:sz w:val="20"/>
              </w:rPr>
              <w:t>username</w:t>
            </w:r>
          </w:p>
        </w:tc>
        <w:tc>
          <w:tcPr>
            <w:tcW w:w="3120" w:type="dxa"/>
          </w:tcPr>
          <w:p w14:paraId="3D5D30F2"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50) UNIQUE NOT NULL</w:t>
            </w:r>
          </w:p>
        </w:tc>
        <w:tc>
          <w:tcPr>
            <w:tcW w:w="3120" w:type="dxa"/>
          </w:tcPr>
          <w:p w14:paraId="3B2B7B9F"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Admin login name</w:t>
            </w:r>
          </w:p>
        </w:tc>
      </w:tr>
      <w:tr w:rsidR="00515D7C" w14:paraId="0A4AAD53"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1D3CDE" w14:textId="77777777" w:rsidR="00515D7C" w:rsidRDefault="00000000">
            <w:r>
              <w:rPr>
                <w:sz w:val="20"/>
              </w:rPr>
              <w:t>email</w:t>
            </w:r>
          </w:p>
        </w:tc>
        <w:tc>
          <w:tcPr>
            <w:tcW w:w="3120" w:type="dxa"/>
          </w:tcPr>
          <w:p w14:paraId="48B4F74D"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100) UNIQUE NOT NULL</w:t>
            </w:r>
          </w:p>
        </w:tc>
        <w:tc>
          <w:tcPr>
            <w:tcW w:w="3120" w:type="dxa"/>
          </w:tcPr>
          <w:p w14:paraId="618018F7"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Contact email</w:t>
            </w:r>
          </w:p>
        </w:tc>
      </w:tr>
      <w:tr w:rsidR="00515D7C" w14:paraId="69D698AE"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E80AB6" w14:textId="77777777" w:rsidR="00515D7C" w:rsidRDefault="00000000">
            <w:r>
              <w:rPr>
                <w:sz w:val="20"/>
              </w:rPr>
              <w:t>password_hash</w:t>
            </w:r>
          </w:p>
        </w:tc>
        <w:tc>
          <w:tcPr>
            <w:tcW w:w="3120" w:type="dxa"/>
          </w:tcPr>
          <w:p w14:paraId="79EFE5D8"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255) NOT NULL</w:t>
            </w:r>
          </w:p>
        </w:tc>
        <w:tc>
          <w:tcPr>
            <w:tcW w:w="3120" w:type="dxa"/>
          </w:tcPr>
          <w:p w14:paraId="035187E2"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Werkzeug scrypt hash</w:t>
            </w:r>
          </w:p>
        </w:tc>
      </w:tr>
      <w:tr w:rsidR="00515D7C" w14:paraId="03CEECC7"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AC322A" w14:textId="77777777" w:rsidR="00515D7C" w:rsidRDefault="00000000">
            <w:r>
              <w:rPr>
                <w:sz w:val="20"/>
              </w:rPr>
              <w:t>created_at</w:t>
            </w:r>
          </w:p>
        </w:tc>
        <w:tc>
          <w:tcPr>
            <w:tcW w:w="3120" w:type="dxa"/>
          </w:tcPr>
          <w:p w14:paraId="310D55C4"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TIMESTAMP</w:t>
            </w:r>
          </w:p>
        </w:tc>
        <w:tc>
          <w:tcPr>
            <w:tcW w:w="3120" w:type="dxa"/>
          </w:tcPr>
          <w:p w14:paraId="67A0183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Account-creation date</w:t>
            </w:r>
          </w:p>
        </w:tc>
      </w:tr>
    </w:tbl>
    <w:p w14:paraId="345E3123" w14:textId="77777777" w:rsidR="00515D7C" w:rsidRDefault="00515D7C"/>
    <w:p w14:paraId="1C8FD0F3" w14:textId="77777777" w:rsidR="00515D7C" w:rsidRDefault="00000000">
      <w:pPr>
        <w:pStyle w:val="Heading3"/>
      </w:pPr>
      <w:r>
        <w:rPr>
          <w:color w:val="5C5B57"/>
        </w:rPr>
        <w:t>menu_items</w:t>
      </w:r>
    </w:p>
    <w:tbl>
      <w:tblPr>
        <w:tblStyle w:val="LightGrid-Accent1"/>
        <w:tblW w:w="0" w:type="auto"/>
        <w:tblLook w:val="04A0" w:firstRow="1" w:lastRow="0" w:firstColumn="1" w:lastColumn="0" w:noHBand="0" w:noVBand="1"/>
      </w:tblPr>
      <w:tblGrid>
        <w:gridCol w:w="3120"/>
        <w:gridCol w:w="3120"/>
        <w:gridCol w:w="3120"/>
      </w:tblGrid>
      <w:tr w:rsidR="00515D7C" w14:paraId="01237F28"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4FCDD2" w14:textId="77777777" w:rsidR="00515D7C" w:rsidRDefault="00000000">
            <w:r>
              <w:rPr>
                <w:sz w:val="20"/>
              </w:rPr>
              <w:t>Field</w:t>
            </w:r>
          </w:p>
        </w:tc>
        <w:tc>
          <w:tcPr>
            <w:tcW w:w="3120" w:type="dxa"/>
          </w:tcPr>
          <w:p w14:paraId="1497DF70"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21637F9D"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2484E48B"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9D1E232" w14:textId="77777777" w:rsidR="00515D7C" w:rsidRDefault="00000000">
            <w:r>
              <w:rPr>
                <w:sz w:val="20"/>
              </w:rPr>
              <w:t>item_id (PK)</w:t>
            </w:r>
          </w:p>
        </w:tc>
        <w:tc>
          <w:tcPr>
            <w:tcW w:w="3120" w:type="dxa"/>
          </w:tcPr>
          <w:p w14:paraId="13DF68A4"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7CBE1DA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menu-item ID</w:t>
            </w:r>
          </w:p>
        </w:tc>
      </w:tr>
      <w:tr w:rsidR="00515D7C" w14:paraId="5F1373EC"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405D9F" w14:textId="77777777" w:rsidR="00515D7C" w:rsidRDefault="00000000">
            <w:r>
              <w:rPr>
                <w:sz w:val="20"/>
              </w:rPr>
              <w:lastRenderedPageBreak/>
              <w:t>restaurant_id (FK)</w:t>
            </w:r>
          </w:p>
        </w:tc>
        <w:tc>
          <w:tcPr>
            <w:tcW w:w="3120" w:type="dxa"/>
          </w:tcPr>
          <w:p w14:paraId="55546E48"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INT NOT NULL</w:t>
            </w:r>
          </w:p>
        </w:tc>
        <w:tc>
          <w:tcPr>
            <w:tcW w:w="3120" w:type="dxa"/>
          </w:tcPr>
          <w:p w14:paraId="2317B1F9"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gramStart"/>
            <w:r>
              <w:rPr>
                <w:sz w:val="20"/>
              </w:rPr>
              <w:t>restaurants.restaurant</w:t>
            </w:r>
            <w:proofErr w:type="gramEnd"/>
            <w:r>
              <w:rPr>
                <w:sz w:val="20"/>
              </w:rPr>
              <w:t>_id</w:t>
            </w:r>
          </w:p>
        </w:tc>
      </w:tr>
      <w:tr w:rsidR="00515D7C" w14:paraId="19726C38"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53161B" w14:textId="77777777" w:rsidR="00515D7C" w:rsidRDefault="00000000">
            <w:r>
              <w:rPr>
                <w:sz w:val="20"/>
              </w:rPr>
              <w:t>category_id (FK)</w:t>
            </w:r>
          </w:p>
        </w:tc>
        <w:tc>
          <w:tcPr>
            <w:tcW w:w="3120" w:type="dxa"/>
          </w:tcPr>
          <w:p w14:paraId="7683B676"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NOT NULL</w:t>
            </w:r>
          </w:p>
        </w:tc>
        <w:tc>
          <w:tcPr>
            <w:tcW w:w="3120" w:type="dxa"/>
          </w:tcPr>
          <w:p w14:paraId="35FBD6F6"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gramStart"/>
            <w:r>
              <w:rPr>
                <w:sz w:val="20"/>
              </w:rPr>
              <w:t>categories.category</w:t>
            </w:r>
            <w:proofErr w:type="gramEnd"/>
            <w:r>
              <w:rPr>
                <w:sz w:val="20"/>
              </w:rPr>
              <w:t>_id</w:t>
            </w:r>
          </w:p>
        </w:tc>
      </w:tr>
      <w:tr w:rsidR="00515D7C" w14:paraId="11A95DB1"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5AE5372" w14:textId="77777777" w:rsidR="00515D7C" w:rsidRDefault="00000000">
            <w:r>
              <w:rPr>
                <w:sz w:val="20"/>
              </w:rPr>
              <w:t>name</w:t>
            </w:r>
          </w:p>
        </w:tc>
        <w:tc>
          <w:tcPr>
            <w:tcW w:w="3120" w:type="dxa"/>
          </w:tcPr>
          <w:p w14:paraId="1BC4119C"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VARCHAR(</w:t>
            </w:r>
            <w:proofErr w:type="gramEnd"/>
            <w:r>
              <w:rPr>
                <w:sz w:val="20"/>
              </w:rPr>
              <w:t>150) NOT NULL</w:t>
            </w:r>
          </w:p>
        </w:tc>
        <w:tc>
          <w:tcPr>
            <w:tcW w:w="3120" w:type="dxa"/>
          </w:tcPr>
          <w:p w14:paraId="4BE4554E"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Item name</w:t>
            </w:r>
          </w:p>
        </w:tc>
      </w:tr>
      <w:tr w:rsidR="00515D7C" w14:paraId="40CC7B04"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7C064D" w14:textId="77777777" w:rsidR="00515D7C" w:rsidRDefault="00000000">
            <w:r>
              <w:rPr>
                <w:sz w:val="20"/>
              </w:rPr>
              <w:t>description</w:t>
            </w:r>
          </w:p>
        </w:tc>
        <w:tc>
          <w:tcPr>
            <w:tcW w:w="3120" w:type="dxa"/>
          </w:tcPr>
          <w:p w14:paraId="160A77E4"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3120" w:type="dxa"/>
          </w:tcPr>
          <w:p w14:paraId="2AA616FC"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Item description</w:t>
            </w:r>
          </w:p>
        </w:tc>
      </w:tr>
      <w:tr w:rsidR="00515D7C" w14:paraId="105B6FFD"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982E80" w14:textId="77777777" w:rsidR="00515D7C" w:rsidRDefault="00000000">
            <w:r>
              <w:rPr>
                <w:sz w:val="20"/>
              </w:rPr>
              <w:t>price</w:t>
            </w:r>
          </w:p>
        </w:tc>
        <w:tc>
          <w:tcPr>
            <w:tcW w:w="3120" w:type="dxa"/>
          </w:tcPr>
          <w:p w14:paraId="0C3CF3D7"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DECIMAL(</w:t>
            </w:r>
            <w:proofErr w:type="gramEnd"/>
            <w:r>
              <w:rPr>
                <w:sz w:val="20"/>
              </w:rPr>
              <w:t>10,2) NOT NULL</w:t>
            </w:r>
          </w:p>
        </w:tc>
        <w:tc>
          <w:tcPr>
            <w:tcW w:w="3120" w:type="dxa"/>
          </w:tcPr>
          <w:p w14:paraId="19634504"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Unit price (Rs.)</w:t>
            </w:r>
          </w:p>
        </w:tc>
      </w:tr>
      <w:tr w:rsidR="00515D7C" w14:paraId="7FE17FED"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EE405F8" w14:textId="77777777" w:rsidR="00515D7C" w:rsidRDefault="00000000">
            <w:r>
              <w:rPr>
                <w:sz w:val="20"/>
              </w:rPr>
              <w:t>image_url</w:t>
            </w:r>
          </w:p>
        </w:tc>
        <w:tc>
          <w:tcPr>
            <w:tcW w:w="3120" w:type="dxa"/>
          </w:tcPr>
          <w:p w14:paraId="2CC5B264"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255)</w:t>
            </w:r>
          </w:p>
        </w:tc>
        <w:tc>
          <w:tcPr>
            <w:tcW w:w="3120" w:type="dxa"/>
          </w:tcPr>
          <w:p w14:paraId="3759821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Image filename or URL</w:t>
            </w:r>
          </w:p>
        </w:tc>
      </w:tr>
      <w:tr w:rsidR="00515D7C" w14:paraId="263A6646"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F5AECC" w14:textId="77777777" w:rsidR="00515D7C" w:rsidRDefault="00000000">
            <w:r>
              <w:rPr>
                <w:sz w:val="20"/>
              </w:rPr>
              <w:t>is_available</w:t>
            </w:r>
          </w:p>
        </w:tc>
        <w:tc>
          <w:tcPr>
            <w:tcW w:w="3120" w:type="dxa"/>
          </w:tcPr>
          <w:p w14:paraId="543F79C9"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BOOLEAN</w:t>
            </w:r>
          </w:p>
        </w:tc>
        <w:tc>
          <w:tcPr>
            <w:tcW w:w="3120" w:type="dxa"/>
          </w:tcPr>
          <w:p w14:paraId="222FFE45"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Availability toggle</w:t>
            </w:r>
          </w:p>
        </w:tc>
      </w:tr>
      <w:tr w:rsidR="00515D7C" w14:paraId="2D6BF630"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7250AA" w14:textId="77777777" w:rsidR="00515D7C" w:rsidRDefault="00000000">
            <w:r>
              <w:rPr>
                <w:sz w:val="20"/>
              </w:rPr>
              <w:t>created_at</w:t>
            </w:r>
          </w:p>
        </w:tc>
        <w:tc>
          <w:tcPr>
            <w:tcW w:w="3120" w:type="dxa"/>
          </w:tcPr>
          <w:p w14:paraId="218D5D4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TIMESTAMP</w:t>
            </w:r>
          </w:p>
        </w:tc>
        <w:tc>
          <w:tcPr>
            <w:tcW w:w="3120" w:type="dxa"/>
          </w:tcPr>
          <w:p w14:paraId="4741411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Auto-set on insert</w:t>
            </w:r>
          </w:p>
        </w:tc>
      </w:tr>
    </w:tbl>
    <w:p w14:paraId="21D0648F" w14:textId="77777777" w:rsidR="00515D7C" w:rsidRDefault="00515D7C"/>
    <w:p w14:paraId="52AE829D" w14:textId="77777777" w:rsidR="00515D7C" w:rsidRDefault="00000000">
      <w:pPr>
        <w:pStyle w:val="Heading3"/>
      </w:pPr>
      <w:r>
        <w:rPr>
          <w:color w:val="5C5B57"/>
        </w:rPr>
        <w:t>orders</w:t>
      </w:r>
    </w:p>
    <w:tbl>
      <w:tblPr>
        <w:tblStyle w:val="LightGrid-Accent1"/>
        <w:tblW w:w="0" w:type="auto"/>
        <w:tblLook w:val="04A0" w:firstRow="1" w:lastRow="0" w:firstColumn="1" w:lastColumn="0" w:noHBand="0" w:noVBand="1"/>
      </w:tblPr>
      <w:tblGrid>
        <w:gridCol w:w="3120"/>
        <w:gridCol w:w="3120"/>
        <w:gridCol w:w="3120"/>
      </w:tblGrid>
      <w:tr w:rsidR="00515D7C" w14:paraId="7CB518A0"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BD59183" w14:textId="77777777" w:rsidR="00515D7C" w:rsidRDefault="00000000">
            <w:r>
              <w:rPr>
                <w:sz w:val="20"/>
              </w:rPr>
              <w:t>Field</w:t>
            </w:r>
          </w:p>
        </w:tc>
        <w:tc>
          <w:tcPr>
            <w:tcW w:w="3120" w:type="dxa"/>
          </w:tcPr>
          <w:p w14:paraId="1B3C0537"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68A0D26A"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43266653"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7EB673" w14:textId="77777777" w:rsidR="00515D7C" w:rsidRDefault="00000000">
            <w:r>
              <w:rPr>
                <w:sz w:val="20"/>
              </w:rPr>
              <w:t>order_id (PK)</w:t>
            </w:r>
          </w:p>
        </w:tc>
        <w:tc>
          <w:tcPr>
            <w:tcW w:w="3120" w:type="dxa"/>
          </w:tcPr>
          <w:p w14:paraId="7A2A2B3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3EC9148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order ID</w:t>
            </w:r>
          </w:p>
        </w:tc>
      </w:tr>
      <w:tr w:rsidR="00515D7C" w14:paraId="5126101D"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3056B8" w14:textId="77777777" w:rsidR="00515D7C" w:rsidRDefault="00000000">
            <w:r>
              <w:rPr>
                <w:sz w:val="20"/>
              </w:rPr>
              <w:t>customer_id (FK)</w:t>
            </w:r>
          </w:p>
        </w:tc>
        <w:tc>
          <w:tcPr>
            <w:tcW w:w="3120" w:type="dxa"/>
          </w:tcPr>
          <w:p w14:paraId="607B9F24"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INT NOT NULL</w:t>
            </w:r>
          </w:p>
        </w:tc>
        <w:tc>
          <w:tcPr>
            <w:tcW w:w="3120" w:type="dxa"/>
          </w:tcPr>
          <w:p w14:paraId="0195212B"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gramStart"/>
            <w:r>
              <w:rPr>
                <w:sz w:val="20"/>
              </w:rPr>
              <w:t>customers.customer</w:t>
            </w:r>
            <w:proofErr w:type="gramEnd"/>
            <w:r>
              <w:rPr>
                <w:sz w:val="20"/>
              </w:rPr>
              <w:t>_id</w:t>
            </w:r>
          </w:p>
        </w:tc>
      </w:tr>
      <w:tr w:rsidR="00515D7C" w14:paraId="111994D3"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C4509CB" w14:textId="77777777" w:rsidR="00515D7C" w:rsidRDefault="00000000">
            <w:r>
              <w:rPr>
                <w:sz w:val="20"/>
              </w:rPr>
              <w:t>restaurant_id (FK)</w:t>
            </w:r>
          </w:p>
        </w:tc>
        <w:tc>
          <w:tcPr>
            <w:tcW w:w="3120" w:type="dxa"/>
          </w:tcPr>
          <w:p w14:paraId="3F958D35"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NOT NULL</w:t>
            </w:r>
          </w:p>
        </w:tc>
        <w:tc>
          <w:tcPr>
            <w:tcW w:w="3120" w:type="dxa"/>
          </w:tcPr>
          <w:p w14:paraId="675709A3"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gramStart"/>
            <w:r>
              <w:rPr>
                <w:sz w:val="20"/>
              </w:rPr>
              <w:t>restaurants.restaurant</w:t>
            </w:r>
            <w:proofErr w:type="gramEnd"/>
            <w:r>
              <w:rPr>
                <w:sz w:val="20"/>
              </w:rPr>
              <w:t>_id</w:t>
            </w:r>
          </w:p>
        </w:tc>
      </w:tr>
      <w:tr w:rsidR="00515D7C" w14:paraId="3DCBB64D"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6F17A1" w14:textId="77777777" w:rsidR="00515D7C" w:rsidRDefault="00000000">
            <w:r>
              <w:rPr>
                <w:sz w:val="20"/>
              </w:rPr>
              <w:t>order_date</w:t>
            </w:r>
          </w:p>
        </w:tc>
        <w:tc>
          <w:tcPr>
            <w:tcW w:w="3120" w:type="dxa"/>
          </w:tcPr>
          <w:p w14:paraId="49EA3F13"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TIMESTAMP</w:t>
            </w:r>
          </w:p>
        </w:tc>
        <w:tc>
          <w:tcPr>
            <w:tcW w:w="3120" w:type="dxa"/>
          </w:tcPr>
          <w:p w14:paraId="3A828F99"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Auto-set on insert</w:t>
            </w:r>
          </w:p>
        </w:tc>
      </w:tr>
      <w:tr w:rsidR="00515D7C" w14:paraId="429AAF93"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B1D7A05" w14:textId="77777777" w:rsidR="00515D7C" w:rsidRDefault="00000000">
            <w:r>
              <w:rPr>
                <w:sz w:val="20"/>
              </w:rPr>
              <w:t>status</w:t>
            </w:r>
          </w:p>
        </w:tc>
        <w:tc>
          <w:tcPr>
            <w:tcW w:w="3120" w:type="dxa"/>
          </w:tcPr>
          <w:p w14:paraId="44DEE7AF"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20" w:type="dxa"/>
          </w:tcPr>
          <w:p w14:paraId="366B048F"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Pending / Confirmed / Preparing / Out for Delivery / Delivered / Cancelled</w:t>
            </w:r>
          </w:p>
        </w:tc>
      </w:tr>
      <w:tr w:rsidR="00515D7C" w14:paraId="580CC377"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4E7B23" w14:textId="77777777" w:rsidR="00515D7C" w:rsidRDefault="00000000">
            <w:r>
              <w:rPr>
                <w:sz w:val="20"/>
              </w:rPr>
              <w:t>total_amount</w:t>
            </w:r>
          </w:p>
        </w:tc>
        <w:tc>
          <w:tcPr>
            <w:tcW w:w="3120" w:type="dxa"/>
          </w:tcPr>
          <w:p w14:paraId="34D6B44C"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DECIMAL(</w:t>
            </w:r>
            <w:proofErr w:type="gramEnd"/>
            <w:r>
              <w:rPr>
                <w:sz w:val="20"/>
              </w:rPr>
              <w:t>10,2)</w:t>
            </w:r>
          </w:p>
        </w:tc>
        <w:tc>
          <w:tcPr>
            <w:tcW w:w="3120" w:type="dxa"/>
          </w:tcPr>
          <w:p w14:paraId="2BCFA57F"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Auto-maintained by trigger</w:t>
            </w:r>
          </w:p>
        </w:tc>
      </w:tr>
      <w:tr w:rsidR="00515D7C" w14:paraId="1BE6BD29"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B38D42" w14:textId="77777777" w:rsidR="00515D7C" w:rsidRDefault="00000000">
            <w:r>
              <w:rPr>
                <w:sz w:val="20"/>
              </w:rPr>
              <w:t>delivery_address</w:t>
            </w:r>
          </w:p>
        </w:tc>
        <w:tc>
          <w:tcPr>
            <w:tcW w:w="3120" w:type="dxa"/>
          </w:tcPr>
          <w:p w14:paraId="0F3F25CD"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VARCHAR(</w:t>
            </w:r>
            <w:proofErr w:type="gramEnd"/>
            <w:r>
              <w:rPr>
                <w:sz w:val="20"/>
              </w:rPr>
              <w:t>255)</w:t>
            </w:r>
          </w:p>
        </w:tc>
        <w:tc>
          <w:tcPr>
            <w:tcW w:w="3120" w:type="dxa"/>
          </w:tcPr>
          <w:p w14:paraId="0499D0AA"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Delivery destination</w:t>
            </w:r>
          </w:p>
        </w:tc>
      </w:tr>
    </w:tbl>
    <w:p w14:paraId="7DF39898" w14:textId="77777777" w:rsidR="00515D7C" w:rsidRDefault="00515D7C"/>
    <w:p w14:paraId="05320319" w14:textId="77777777" w:rsidR="00515D7C" w:rsidRDefault="00000000">
      <w:pPr>
        <w:pStyle w:val="Heading3"/>
      </w:pPr>
      <w:r>
        <w:rPr>
          <w:color w:val="5C5B57"/>
        </w:rPr>
        <w:t>order_details</w:t>
      </w:r>
    </w:p>
    <w:tbl>
      <w:tblPr>
        <w:tblStyle w:val="LightGrid-Accent1"/>
        <w:tblW w:w="0" w:type="auto"/>
        <w:tblLook w:val="04A0" w:firstRow="1" w:lastRow="0" w:firstColumn="1" w:lastColumn="0" w:noHBand="0" w:noVBand="1"/>
      </w:tblPr>
      <w:tblGrid>
        <w:gridCol w:w="3120"/>
        <w:gridCol w:w="3120"/>
        <w:gridCol w:w="3120"/>
      </w:tblGrid>
      <w:tr w:rsidR="00515D7C" w14:paraId="043382F4"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AAD7D91" w14:textId="77777777" w:rsidR="00515D7C" w:rsidRDefault="00000000">
            <w:r>
              <w:rPr>
                <w:sz w:val="20"/>
              </w:rPr>
              <w:t>Field</w:t>
            </w:r>
          </w:p>
        </w:tc>
        <w:tc>
          <w:tcPr>
            <w:tcW w:w="3120" w:type="dxa"/>
          </w:tcPr>
          <w:p w14:paraId="1CB71951"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3752F2A5"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6C538370"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7338A68" w14:textId="77777777" w:rsidR="00515D7C" w:rsidRDefault="00000000">
            <w:r>
              <w:rPr>
                <w:sz w:val="20"/>
              </w:rPr>
              <w:t>detail_id (PK)</w:t>
            </w:r>
          </w:p>
        </w:tc>
        <w:tc>
          <w:tcPr>
            <w:tcW w:w="3120" w:type="dxa"/>
          </w:tcPr>
          <w:p w14:paraId="1F51815D"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14DC8E80"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detail row</w:t>
            </w:r>
          </w:p>
        </w:tc>
      </w:tr>
      <w:tr w:rsidR="00515D7C" w14:paraId="7665F925"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E64FB4" w14:textId="77777777" w:rsidR="00515D7C" w:rsidRDefault="00000000">
            <w:r>
              <w:rPr>
                <w:sz w:val="20"/>
              </w:rPr>
              <w:t>order_id (FK)</w:t>
            </w:r>
          </w:p>
        </w:tc>
        <w:tc>
          <w:tcPr>
            <w:tcW w:w="3120" w:type="dxa"/>
          </w:tcPr>
          <w:p w14:paraId="508C9B82"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INT NOT NULL</w:t>
            </w:r>
          </w:p>
        </w:tc>
        <w:tc>
          <w:tcPr>
            <w:tcW w:w="3120" w:type="dxa"/>
          </w:tcPr>
          <w:p w14:paraId="3D36B261"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gramStart"/>
            <w:r>
              <w:rPr>
                <w:sz w:val="20"/>
              </w:rPr>
              <w:t>orders.order</w:t>
            </w:r>
            <w:proofErr w:type="gramEnd"/>
            <w:r>
              <w:rPr>
                <w:sz w:val="20"/>
              </w:rPr>
              <w:t>_id</w:t>
            </w:r>
          </w:p>
        </w:tc>
      </w:tr>
      <w:tr w:rsidR="00515D7C" w14:paraId="02483FE1"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113EC57" w14:textId="77777777" w:rsidR="00515D7C" w:rsidRDefault="00000000">
            <w:r>
              <w:rPr>
                <w:sz w:val="20"/>
              </w:rPr>
              <w:t>item_id (FK)</w:t>
            </w:r>
          </w:p>
        </w:tc>
        <w:tc>
          <w:tcPr>
            <w:tcW w:w="3120" w:type="dxa"/>
          </w:tcPr>
          <w:p w14:paraId="345E8EA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NOT NULL</w:t>
            </w:r>
          </w:p>
        </w:tc>
        <w:tc>
          <w:tcPr>
            <w:tcW w:w="3120" w:type="dxa"/>
          </w:tcPr>
          <w:p w14:paraId="2A93C70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 menu_</w:t>
            </w:r>
            <w:proofErr w:type="gramStart"/>
            <w:r>
              <w:rPr>
                <w:sz w:val="20"/>
              </w:rPr>
              <w:t>items.item</w:t>
            </w:r>
            <w:proofErr w:type="gramEnd"/>
            <w:r>
              <w:rPr>
                <w:sz w:val="20"/>
              </w:rPr>
              <w:t>_id</w:t>
            </w:r>
          </w:p>
        </w:tc>
      </w:tr>
      <w:tr w:rsidR="00515D7C" w14:paraId="2A219027"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C73B69" w14:textId="77777777" w:rsidR="00515D7C" w:rsidRDefault="00000000">
            <w:r>
              <w:rPr>
                <w:sz w:val="20"/>
              </w:rPr>
              <w:t>quantity</w:t>
            </w:r>
          </w:p>
        </w:tc>
        <w:tc>
          <w:tcPr>
            <w:tcW w:w="3120" w:type="dxa"/>
          </w:tcPr>
          <w:p w14:paraId="7E3EE61D"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INT NOT NULL</w:t>
            </w:r>
          </w:p>
        </w:tc>
        <w:tc>
          <w:tcPr>
            <w:tcW w:w="3120" w:type="dxa"/>
          </w:tcPr>
          <w:p w14:paraId="4E0ED581"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Number of units</w:t>
            </w:r>
          </w:p>
        </w:tc>
      </w:tr>
      <w:tr w:rsidR="00515D7C" w14:paraId="5ED118DE"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A3FD49" w14:textId="77777777" w:rsidR="00515D7C" w:rsidRDefault="00000000">
            <w:r>
              <w:rPr>
                <w:sz w:val="20"/>
              </w:rPr>
              <w:t>unit_price</w:t>
            </w:r>
          </w:p>
        </w:tc>
        <w:tc>
          <w:tcPr>
            <w:tcW w:w="3120" w:type="dxa"/>
          </w:tcPr>
          <w:p w14:paraId="0238C08D" w14:textId="77777777" w:rsidR="00515D7C" w:rsidRDefault="00000000">
            <w:pPr>
              <w:cnfStyle w:val="000000100000" w:firstRow="0" w:lastRow="0" w:firstColumn="0" w:lastColumn="0" w:oddVBand="0" w:evenVBand="0" w:oddHBand="1" w:evenHBand="0" w:firstRowFirstColumn="0" w:firstRowLastColumn="0" w:lastRowFirstColumn="0" w:lastRowLastColumn="0"/>
            </w:pPr>
            <w:proofErr w:type="gramStart"/>
            <w:r>
              <w:rPr>
                <w:sz w:val="20"/>
              </w:rPr>
              <w:t>DECIMAL(</w:t>
            </w:r>
            <w:proofErr w:type="gramEnd"/>
            <w:r>
              <w:rPr>
                <w:sz w:val="20"/>
              </w:rPr>
              <w:t>10,2) NOT NULL</w:t>
            </w:r>
          </w:p>
        </w:tc>
        <w:tc>
          <w:tcPr>
            <w:tcW w:w="3120" w:type="dxa"/>
          </w:tcPr>
          <w:p w14:paraId="563F8B55"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Price snapshot at order time</w:t>
            </w:r>
          </w:p>
        </w:tc>
      </w:tr>
      <w:tr w:rsidR="00515D7C" w14:paraId="06AB95AB"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B3D717" w14:textId="77777777" w:rsidR="00515D7C" w:rsidRDefault="00000000">
            <w:r>
              <w:rPr>
                <w:sz w:val="20"/>
              </w:rPr>
              <w:t>subtotal</w:t>
            </w:r>
          </w:p>
        </w:tc>
        <w:tc>
          <w:tcPr>
            <w:tcW w:w="3120" w:type="dxa"/>
          </w:tcPr>
          <w:p w14:paraId="0C4F4A0D"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DECIMAL GENERATED</w:t>
            </w:r>
          </w:p>
        </w:tc>
        <w:tc>
          <w:tcPr>
            <w:tcW w:w="3120" w:type="dxa"/>
          </w:tcPr>
          <w:p w14:paraId="58D88D24"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 quantity × unit_price (computed column)</w:t>
            </w:r>
          </w:p>
        </w:tc>
      </w:tr>
    </w:tbl>
    <w:p w14:paraId="7F9970B2" w14:textId="77777777" w:rsidR="00515D7C" w:rsidRDefault="00515D7C"/>
    <w:p w14:paraId="3C8569FB" w14:textId="77777777" w:rsidR="00515D7C" w:rsidRDefault="00000000">
      <w:pPr>
        <w:pStyle w:val="Heading3"/>
      </w:pPr>
      <w:r>
        <w:rPr>
          <w:color w:val="5C5B57"/>
        </w:rPr>
        <w:t>payments</w:t>
      </w:r>
    </w:p>
    <w:tbl>
      <w:tblPr>
        <w:tblStyle w:val="LightGrid-Accent1"/>
        <w:tblW w:w="0" w:type="auto"/>
        <w:tblLook w:val="04A0" w:firstRow="1" w:lastRow="0" w:firstColumn="1" w:lastColumn="0" w:noHBand="0" w:noVBand="1"/>
      </w:tblPr>
      <w:tblGrid>
        <w:gridCol w:w="3120"/>
        <w:gridCol w:w="3120"/>
        <w:gridCol w:w="3120"/>
      </w:tblGrid>
      <w:tr w:rsidR="00515D7C" w14:paraId="1ADE4BEC"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3F8BD6" w14:textId="77777777" w:rsidR="00515D7C" w:rsidRDefault="00000000">
            <w:r>
              <w:rPr>
                <w:sz w:val="20"/>
              </w:rPr>
              <w:t>Field</w:t>
            </w:r>
          </w:p>
        </w:tc>
        <w:tc>
          <w:tcPr>
            <w:tcW w:w="3120" w:type="dxa"/>
          </w:tcPr>
          <w:p w14:paraId="51E47FC9"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46072334"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6D13EC81"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1361E4" w14:textId="77777777" w:rsidR="00515D7C" w:rsidRDefault="00000000">
            <w:r>
              <w:rPr>
                <w:sz w:val="20"/>
              </w:rPr>
              <w:t>payment_id (PK)</w:t>
            </w:r>
          </w:p>
        </w:tc>
        <w:tc>
          <w:tcPr>
            <w:tcW w:w="3120" w:type="dxa"/>
          </w:tcPr>
          <w:p w14:paraId="4B9F5AC5"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3B6A0378"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payment ID</w:t>
            </w:r>
          </w:p>
        </w:tc>
      </w:tr>
      <w:tr w:rsidR="00515D7C" w14:paraId="54003F94"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650FDE" w14:textId="77777777" w:rsidR="00515D7C" w:rsidRDefault="00000000">
            <w:r>
              <w:rPr>
                <w:sz w:val="20"/>
              </w:rPr>
              <w:t>order_id (FK UNIQUE)</w:t>
            </w:r>
          </w:p>
        </w:tc>
        <w:tc>
          <w:tcPr>
            <w:tcW w:w="3120" w:type="dxa"/>
          </w:tcPr>
          <w:p w14:paraId="301E8CFE"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INT NOT NULL</w:t>
            </w:r>
          </w:p>
        </w:tc>
        <w:tc>
          <w:tcPr>
            <w:tcW w:w="3120" w:type="dxa"/>
          </w:tcPr>
          <w:p w14:paraId="1F13C1D8"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gramStart"/>
            <w:r>
              <w:rPr>
                <w:sz w:val="20"/>
              </w:rPr>
              <w:t>orders.order</w:t>
            </w:r>
            <w:proofErr w:type="gramEnd"/>
            <w:r>
              <w:rPr>
                <w:sz w:val="20"/>
              </w:rPr>
              <w:t>_id (1-to-1)</w:t>
            </w:r>
          </w:p>
        </w:tc>
      </w:tr>
      <w:tr w:rsidR="00515D7C" w14:paraId="0E18C430"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893EEE1" w14:textId="77777777" w:rsidR="00515D7C" w:rsidRDefault="00000000">
            <w:r>
              <w:rPr>
                <w:sz w:val="20"/>
              </w:rPr>
              <w:t>payment_date</w:t>
            </w:r>
          </w:p>
        </w:tc>
        <w:tc>
          <w:tcPr>
            <w:tcW w:w="3120" w:type="dxa"/>
          </w:tcPr>
          <w:p w14:paraId="4E3FE69C"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TIMESTAMP</w:t>
            </w:r>
          </w:p>
        </w:tc>
        <w:tc>
          <w:tcPr>
            <w:tcW w:w="3120" w:type="dxa"/>
          </w:tcPr>
          <w:p w14:paraId="047EC358"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Auto-set on insert</w:t>
            </w:r>
          </w:p>
        </w:tc>
      </w:tr>
      <w:tr w:rsidR="00515D7C" w14:paraId="2A75C1E4"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2B2845" w14:textId="77777777" w:rsidR="00515D7C" w:rsidRDefault="00000000">
            <w:r>
              <w:rPr>
                <w:sz w:val="20"/>
              </w:rPr>
              <w:t>amount</w:t>
            </w:r>
          </w:p>
        </w:tc>
        <w:tc>
          <w:tcPr>
            <w:tcW w:w="3120" w:type="dxa"/>
          </w:tcPr>
          <w:p w14:paraId="7DB4E02A"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DECIMAL(</w:t>
            </w:r>
            <w:proofErr w:type="gramEnd"/>
            <w:r>
              <w:rPr>
                <w:sz w:val="20"/>
              </w:rPr>
              <w:t>10,2) NOT NULL</w:t>
            </w:r>
          </w:p>
        </w:tc>
        <w:tc>
          <w:tcPr>
            <w:tcW w:w="3120" w:type="dxa"/>
          </w:tcPr>
          <w:p w14:paraId="1F08AA30"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Amount paid</w:t>
            </w:r>
          </w:p>
        </w:tc>
      </w:tr>
      <w:tr w:rsidR="00515D7C" w14:paraId="34F8AD94"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9C0220" w14:textId="77777777" w:rsidR="00515D7C" w:rsidRDefault="00000000">
            <w:r>
              <w:rPr>
                <w:sz w:val="20"/>
              </w:rPr>
              <w:t>method</w:t>
            </w:r>
          </w:p>
        </w:tc>
        <w:tc>
          <w:tcPr>
            <w:tcW w:w="3120" w:type="dxa"/>
          </w:tcPr>
          <w:p w14:paraId="360A453D"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ENUM</w:t>
            </w:r>
          </w:p>
        </w:tc>
        <w:tc>
          <w:tcPr>
            <w:tcW w:w="3120" w:type="dxa"/>
          </w:tcPr>
          <w:p w14:paraId="430F172B"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Cash on Delivery / Online</w:t>
            </w:r>
          </w:p>
        </w:tc>
      </w:tr>
      <w:tr w:rsidR="00515D7C" w14:paraId="79BD9B29"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327E241" w14:textId="77777777" w:rsidR="00515D7C" w:rsidRDefault="00000000">
            <w:r>
              <w:rPr>
                <w:sz w:val="20"/>
              </w:rPr>
              <w:t>status</w:t>
            </w:r>
          </w:p>
        </w:tc>
        <w:tc>
          <w:tcPr>
            <w:tcW w:w="3120" w:type="dxa"/>
          </w:tcPr>
          <w:p w14:paraId="6C1FA922"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ENUM</w:t>
            </w:r>
          </w:p>
        </w:tc>
        <w:tc>
          <w:tcPr>
            <w:tcW w:w="3120" w:type="dxa"/>
          </w:tcPr>
          <w:p w14:paraId="15A86F2C"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Pending / Completed / Failed / Refunded</w:t>
            </w:r>
          </w:p>
        </w:tc>
      </w:tr>
    </w:tbl>
    <w:p w14:paraId="79F66C3A" w14:textId="77777777" w:rsidR="00515D7C" w:rsidRDefault="00515D7C"/>
    <w:p w14:paraId="7DA2E27B" w14:textId="77777777" w:rsidR="00515D7C" w:rsidRDefault="00000000">
      <w:pPr>
        <w:pStyle w:val="Heading3"/>
      </w:pPr>
      <w:r>
        <w:rPr>
          <w:color w:val="5C5B57"/>
        </w:rPr>
        <w:t>reviews</w:t>
      </w:r>
    </w:p>
    <w:tbl>
      <w:tblPr>
        <w:tblStyle w:val="LightGrid-Accent1"/>
        <w:tblW w:w="0" w:type="auto"/>
        <w:tblLook w:val="04A0" w:firstRow="1" w:lastRow="0" w:firstColumn="1" w:lastColumn="0" w:noHBand="0" w:noVBand="1"/>
      </w:tblPr>
      <w:tblGrid>
        <w:gridCol w:w="3120"/>
        <w:gridCol w:w="3120"/>
        <w:gridCol w:w="3120"/>
      </w:tblGrid>
      <w:tr w:rsidR="00515D7C" w14:paraId="52ABA3AD"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D77ACC" w14:textId="77777777" w:rsidR="00515D7C" w:rsidRDefault="00000000">
            <w:r>
              <w:rPr>
                <w:sz w:val="20"/>
              </w:rPr>
              <w:t>Field</w:t>
            </w:r>
          </w:p>
        </w:tc>
        <w:tc>
          <w:tcPr>
            <w:tcW w:w="3120" w:type="dxa"/>
          </w:tcPr>
          <w:p w14:paraId="218ED687"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Type</w:t>
            </w:r>
          </w:p>
        </w:tc>
        <w:tc>
          <w:tcPr>
            <w:tcW w:w="3120" w:type="dxa"/>
          </w:tcPr>
          <w:p w14:paraId="7FC8BA9A"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515D7C" w14:paraId="41ED1B06"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B2F5E6" w14:textId="77777777" w:rsidR="00515D7C" w:rsidRDefault="00000000">
            <w:r>
              <w:rPr>
                <w:sz w:val="20"/>
              </w:rPr>
              <w:t>review_id (PK)</w:t>
            </w:r>
          </w:p>
        </w:tc>
        <w:tc>
          <w:tcPr>
            <w:tcW w:w="3120" w:type="dxa"/>
          </w:tcPr>
          <w:p w14:paraId="7590280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AUTO_INCREMENT</w:t>
            </w:r>
          </w:p>
        </w:tc>
        <w:tc>
          <w:tcPr>
            <w:tcW w:w="3120" w:type="dxa"/>
          </w:tcPr>
          <w:p w14:paraId="365DA76F"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Unique review ID</w:t>
            </w:r>
          </w:p>
        </w:tc>
      </w:tr>
      <w:tr w:rsidR="00515D7C" w14:paraId="162AE45D"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0329CE1" w14:textId="77777777" w:rsidR="00515D7C" w:rsidRDefault="00000000">
            <w:r>
              <w:rPr>
                <w:sz w:val="20"/>
              </w:rPr>
              <w:lastRenderedPageBreak/>
              <w:t>customer_id (FK)</w:t>
            </w:r>
          </w:p>
        </w:tc>
        <w:tc>
          <w:tcPr>
            <w:tcW w:w="3120" w:type="dxa"/>
          </w:tcPr>
          <w:p w14:paraId="70B94C8F"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INT NOT NULL</w:t>
            </w:r>
          </w:p>
        </w:tc>
        <w:tc>
          <w:tcPr>
            <w:tcW w:w="3120" w:type="dxa"/>
          </w:tcPr>
          <w:p w14:paraId="0FBB0E93"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w:t>
            </w:r>
            <w:proofErr w:type="gramStart"/>
            <w:r>
              <w:rPr>
                <w:sz w:val="20"/>
              </w:rPr>
              <w:t>customers.customer</w:t>
            </w:r>
            <w:proofErr w:type="gramEnd"/>
            <w:r>
              <w:rPr>
                <w:sz w:val="20"/>
              </w:rPr>
              <w:t>_id</w:t>
            </w:r>
          </w:p>
        </w:tc>
      </w:tr>
      <w:tr w:rsidR="00515D7C" w14:paraId="534E1954"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68777CA" w14:textId="77777777" w:rsidR="00515D7C" w:rsidRDefault="00000000">
            <w:r>
              <w:rPr>
                <w:sz w:val="20"/>
              </w:rPr>
              <w:t>restaurant_id (FK)</w:t>
            </w:r>
          </w:p>
        </w:tc>
        <w:tc>
          <w:tcPr>
            <w:tcW w:w="3120" w:type="dxa"/>
          </w:tcPr>
          <w:p w14:paraId="160B361C"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INT NOT NULL</w:t>
            </w:r>
          </w:p>
        </w:tc>
        <w:tc>
          <w:tcPr>
            <w:tcW w:w="3120" w:type="dxa"/>
          </w:tcPr>
          <w:p w14:paraId="47278CB7"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w:t>
            </w:r>
            <w:proofErr w:type="gramStart"/>
            <w:r>
              <w:rPr>
                <w:sz w:val="20"/>
              </w:rPr>
              <w:t>restaurants.restaurant</w:t>
            </w:r>
            <w:proofErr w:type="gramEnd"/>
            <w:r>
              <w:rPr>
                <w:sz w:val="20"/>
              </w:rPr>
              <w:t>_id</w:t>
            </w:r>
          </w:p>
        </w:tc>
      </w:tr>
      <w:tr w:rsidR="00515D7C" w14:paraId="1ACB3D50"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2E84FA" w14:textId="77777777" w:rsidR="00515D7C" w:rsidRDefault="00000000">
            <w:r>
              <w:rPr>
                <w:sz w:val="20"/>
              </w:rPr>
              <w:t>rating</w:t>
            </w:r>
          </w:p>
        </w:tc>
        <w:tc>
          <w:tcPr>
            <w:tcW w:w="3120" w:type="dxa"/>
          </w:tcPr>
          <w:p w14:paraId="71B06660"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INT CHECK (1-5)</w:t>
            </w:r>
          </w:p>
        </w:tc>
        <w:tc>
          <w:tcPr>
            <w:tcW w:w="3120" w:type="dxa"/>
          </w:tcPr>
          <w:p w14:paraId="17545EF3"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Star rating</w:t>
            </w:r>
          </w:p>
        </w:tc>
      </w:tr>
      <w:tr w:rsidR="00515D7C" w14:paraId="7F210388"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1FBDFE9" w14:textId="77777777" w:rsidR="00515D7C" w:rsidRDefault="00000000">
            <w:r>
              <w:rPr>
                <w:sz w:val="20"/>
              </w:rPr>
              <w:t>comment</w:t>
            </w:r>
          </w:p>
        </w:tc>
        <w:tc>
          <w:tcPr>
            <w:tcW w:w="3120" w:type="dxa"/>
          </w:tcPr>
          <w:p w14:paraId="36C9A9D0"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3120" w:type="dxa"/>
          </w:tcPr>
          <w:p w14:paraId="718464E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Free-text review</w:t>
            </w:r>
          </w:p>
        </w:tc>
      </w:tr>
      <w:tr w:rsidR="00515D7C" w14:paraId="6817B65C"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916906" w14:textId="77777777" w:rsidR="00515D7C" w:rsidRDefault="00000000">
            <w:r>
              <w:rPr>
                <w:sz w:val="20"/>
              </w:rPr>
              <w:t>review_date</w:t>
            </w:r>
          </w:p>
        </w:tc>
        <w:tc>
          <w:tcPr>
            <w:tcW w:w="3120" w:type="dxa"/>
          </w:tcPr>
          <w:p w14:paraId="5576E551"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TIMESTAMP</w:t>
            </w:r>
          </w:p>
        </w:tc>
        <w:tc>
          <w:tcPr>
            <w:tcW w:w="3120" w:type="dxa"/>
          </w:tcPr>
          <w:p w14:paraId="4D4841F8"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Auto-set on insert</w:t>
            </w:r>
          </w:p>
        </w:tc>
      </w:tr>
    </w:tbl>
    <w:p w14:paraId="70BBDD82" w14:textId="77777777" w:rsidR="00515D7C" w:rsidRDefault="00515D7C"/>
    <w:p w14:paraId="722DA841" w14:textId="77777777" w:rsidR="00515D7C" w:rsidRDefault="00000000">
      <w:pPr>
        <w:pStyle w:val="Heading3"/>
      </w:pPr>
      <w:r>
        <w:rPr>
          <w:color w:val="5C5B57"/>
        </w:rPr>
        <w:t>Normalisation (3NF)</w:t>
      </w:r>
    </w:p>
    <w:p w14:paraId="5C9CB255" w14:textId="77777777" w:rsidR="00515D7C" w:rsidRDefault="00000000">
      <w:r>
        <w:t>The schema satisfies the requirements of First, Second, and Third Normal Forms:</w:t>
      </w:r>
    </w:p>
    <w:p w14:paraId="0272564D" w14:textId="77777777" w:rsidR="00515D7C" w:rsidRDefault="00000000">
      <w:pPr>
        <w:pStyle w:val="ListBullet"/>
      </w:pPr>
      <w:r>
        <w:t>1NF — every column holds an atomic value; no repeating groups (e.g., line items live in order_details, not as a comma-separated string in orders)</w:t>
      </w:r>
    </w:p>
    <w:p w14:paraId="77657F44" w14:textId="77777777" w:rsidR="00515D7C" w:rsidRDefault="00000000">
      <w:pPr>
        <w:pStyle w:val="ListBullet"/>
      </w:pPr>
      <w:r>
        <w:t xml:space="preserve">2NF — every non-key attribute depends on the entire primary key (order_details </w:t>
      </w:r>
      <w:proofErr w:type="gramStart"/>
      <w:r>
        <w:t>uses</w:t>
      </w:r>
      <w:proofErr w:type="gramEnd"/>
      <w:r>
        <w:t xml:space="preserve"> a surrogate detail_id; quantity and unit_price depend on it fully)</w:t>
      </w:r>
    </w:p>
    <w:p w14:paraId="0BD055DC" w14:textId="77777777" w:rsidR="00515D7C" w:rsidRDefault="00000000">
      <w:pPr>
        <w:pStyle w:val="ListBullet"/>
      </w:pPr>
      <w:r>
        <w:t>3NF — no transitive dependencies; for example, customer name is stored only in customers, not duplicated in orders</w:t>
      </w:r>
    </w:p>
    <w:p w14:paraId="527A9098" w14:textId="77777777" w:rsidR="00515D7C" w:rsidRDefault="00000000">
      <w:pPr>
        <w:pStyle w:val="ListBullet"/>
      </w:pPr>
      <w:r>
        <w:t xml:space="preserve">All many-to-many relationships are resolved via associative tables (orders + order_details </w:t>
      </w:r>
      <w:proofErr w:type="gramStart"/>
      <w:r>
        <w:t>represents</w:t>
      </w:r>
      <w:proofErr w:type="gramEnd"/>
      <w:r>
        <w:t xml:space="preserve"> the many-to-many between customers and menu_items)</w:t>
      </w:r>
    </w:p>
    <w:p w14:paraId="4309EF7C" w14:textId="77777777" w:rsidR="00515D7C" w:rsidRDefault="00000000">
      <w:pPr>
        <w:pStyle w:val="ListBullet"/>
      </w:pPr>
      <w:r>
        <w:t>Generated columns (order_</w:t>
      </w:r>
      <w:proofErr w:type="gramStart"/>
      <w:r>
        <w:t>details.subtotal</w:t>
      </w:r>
      <w:proofErr w:type="gramEnd"/>
      <w:r>
        <w:t>) and triggers (orders.total_amount) handle derived data without violating 3NF, because the source columns remain canonical</w:t>
      </w:r>
    </w:p>
    <w:p w14:paraId="6F3540D6" w14:textId="77777777" w:rsidR="00515D7C" w:rsidRDefault="00000000">
      <w:r>
        <w:br w:type="page"/>
      </w:r>
    </w:p>
    <w:p w14:paraId="690534F2" w14:textId="77777777" w:rsidR="00515D7C" w:rsidRDefault="00000000">
      <w:pPr>
        <w:pStyle w:val="Heading2"/>
      </w:pPr>
      <w:r>
        <w:rPr>
          <w:color w:val="1A1A2E"/>
        </w:rPr>
        <w:lastRenderedPageBreak/>
        <w:t>Conceptual &amp; Logical Design</w:t>
      </w:r>
    </w:p>
    <w:p w14:paraId="07CD14A4" w14:textId="77777777" w:rsidR="00515D7C" w:rsidRPr="00F55105" w:rsidRDefault="00000000">
      <w:pPr>
        <w:pStyle w:val="Heading3"/>
        <w:rPr>
          <w:sz w:val="24"/>
          <w:szCs w:val="24"/>
        </w:rPr>
      </w:pPr>
      <w:r w:rsidRPr="00F55105">
        <w:rPr>
          <w:color w:val="5C5B57"/>
          <w:sz w:val="24"/>
          <w:szCs w:val="24"/>
        </w:rPr>
        <w:t>Use-Case Diagram</w:t>
      </w:r>
    </w:p>
    <w:p w14:paraId="619D7A31" w14:textId="77777777" w:rsidR="00515D7C" w:rsidRDefault="00F55105">
      <w:r>
        <w:rPr>
          <w:noProof/>
        </w:rPr>
        <w:drawing>
          <wp:inline distT="0" distB="0" distL="0" distR="0" wp14:anchorId="2CF46569" wp14:editId="36E345C9">
            <wp:extent cx="5943600" cy="508128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7883" cy="5084949"/>
                    </a:xfrm>
                    <a:prstGeom prst="rect">
                      <a:avLst/>
                    </a:prstGeom>
                    <a:noFill/>
                    <a:ln>
                      <a:noFill/>
                    </a:ln>
                  </pic:spPr>
                </pic:pic>
              </a:graphicData>
            </a:graphic>
          </wp:inline>
        </w:drawing>
      </w:r>
    </w:p>
    <w:p w14:paraId="7165A6DA" w14:textId="77777777" w:rsidR="00515D7C" w:rsidRPr="00F55105" w:rsidRDefault="00000000">
      <w:pPr>
        <w:pStyle w:val="Heading3"/>
        <w:rPr>
          <w:sz w:val="24"/>
          <w:szCs w:val="24"/>
        </w:rPr>
      </w:pPr>
      <w:r w:rsidRPr="00F55105">
        <w:rPr>
          <w:color w:val="5C5B57"/>
          <w:sz w:val="24"/>
          <w:szCs w:val="24"/>
        </w:rPr>
        <w:lastRenderedPageBreak/>
        <w:t>ERD (Entity Relationship Diagram)</w:t>
      </w:r>
    </w:p>
    <w:p w14:paraId="63BEFF77" w14:textId="77777777" w:rsidR="009D0F5F" w:rsidRDefault="009D0F5F">
      <w:pPr>
        <w:pStyle w:val="Heading3"/>
        <w:rPr>
          <w:color w:val="5C5B57"/>
        </w:rPr>
      </w:pPr>
      <w:r>
        <w:rPr>
          <w:noProof/>
        </w:rPr>
        <w:drawing>
          <wp:inline distT="0" distB="0" distL="0" distR="0" wp14:anchorId="47F9054A" wp14:editId="374CB67C">
            <wp:extent cx="6311961" cy="37386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7319" cy="3741796"/>
                    </a:xfrm>
                    <a:prstGeom prst="rect">
                      <a:avLst/>
                    </a:prstGeom>
                    <a:noFill/>
                    <a:ln>
                      <a:noFill/>
                    </a:ln>
                  </pic:spPr>
                </pic:pic>
              </a:graphicData>
            </a:graphic>
          </wp:inline>
        </w:drawing>
      </w:r>
    </w:p>
    <w:p w14:paraId="315B6541" w14:textId="77777777" w:rsidR="009D0F5F" w:rsidRDefault="009D0F5F">
      <w:pPr>
        <w:pStyle w:val="Heading3"/>
        <w:rPr>
          <w:color w:val="5C5B57"/>
        </w:rPr>
      </w:pPr>
    </w:p>
    <w:p w14:paraId="1A482D1B" w14:textId="77777777" w:rsidR="00515D7C" w:rsidRDefault="00000000">
      <w:pPr>
        <w:pStyle w:val="Heading3"/>
      </w:pPr>
      <w:r>
        <w:rPr>
          <w:color w:val="5C5B57"/>
        </w:rPr>
        <w:t>Relational Schema (3NF)</w:t>
      </w:r>
    </w:p>
    <w:p w14:paraId="5DF72B04" w14:textId="77777777" w:rsidR="00515D7C" w:rsidRDefault="00000000">
      <w:r>
        <w:t>All tables are normalised to 3NF with:</w:t>
      </w:r>
    </w:p>
    <w:p w14:paraId="6E3A19DB" w14:textId="77777777" w:rsidR="00515D7C" w:rsidRDefault="00000000">
      <w:pPr>
        <w:pStyle w:val="ListBullet"/>
      </w:pPr>
      <w:r>
        <w:t>No repeating groups</w:t>
      </w:r>
    </w:p>
    <w:p w14:paraId="45FEEBDB" w14:textId="77777777" w:rsidR="00515D7C" w:rsidRDefault="00000000">
      <w:pPr>
        <w:pStyle w:val="ListBullet"/>
      </w:pPr>
      <w:r>
        <w:t>All non-key attributes fully dependent on the primary key</w:t>
      </w:r>
    </w:p>
    <w:p w14:paraId="5FAB0FCA" w14:textId="77777777" w:rsidR="00515D7C" w:rsidRDefault="00000000">
      <w:pPr>
        <w:pStyle w:val="ListBullet"/>
      </w:pPr>
      <w:r>
        <w:t>No transitive dependencies</w:t>
      </w:r>
    </w:p>
    <w:p w14:paraId="4089B36A" w14:textId="77777777" w:rsidR="00515D7C" w:rsidRDefault="00000000">
      <w:pPr>
        <w:pStyle w:val="ListBullet"/>
      </w:pPr>
      <w:r>
        <w:t>Foreign-key referential integrity with explicit ON DELETE / ON UPDATE rules</w:t>
      </w:r>
    </w:p>
    <w:p w14:paraId="7DB4CD16" w14:textId="77777777" w:rsidR="00515D7C" w:rsidRDefault="00000000">
      <w:pPr>
        <w:pStyle w:val="ListBullet"/>
      </w:pPr>
      <w:r>
        <w:t>Indexes on every foreign key column to keep JOIN performance acceptable</w:t>
      </w:r>
    </w:p>
    <w:p w14:paraId="1C2CAE32" w14:textId="77777777" w:rsidR="00515D7C" w:rsidRDefault="00000000">
      <w:r>
        <w:br w:type="page"/>
      </w:r>
    </w:p>
    <w:p w14:paraId="79236889" w14:textId="77777777" w:rsidR="00515D7C" w:rsidRDefault="00000000">
      <w:pPr>
        <w:pStyle w:val="Heading2"/>
      </w:pPr>
      <w:r>
        <w:rPr>
          <w:color w:val="1A1A2E"/>
        </w:rPr>
        <w:lastRenderedPageBreak/>
        <w:t>Database Implementation</w:t>
      </w:r>
    </w:p>
    <w:p w14:paraId="5E6E4EB2" w14:textId="77777777" w:rsidR="00515D7C" w:rsidRDefault="00000000">
      <w:pPr>
        <w:pStyle w:val="Heading3"/>
      </w:pPr>
      <w:r>
        <w:rPr>
          <w:color w:val="5C5B57"/>
        </w:rPr>
        <w:t>SQL Table Creation Scripts</w:t>
      </w:r>
    </w:p>
    <w:p w14:paraId="48CDF77A" w14:textId="77777777" w:rsidR="00515D7C" w:rsidRDefault="00000000">
      <w:r>
        <w:t>Selected CREATE TABLE statements (full schema in sql/schema.sql):</w:t>
      </w:r>
    </w:p>
    <w:p w14:paraId="209BE3FB" w14:textId="77777777" w:rsidR="00515D7C" w:rsidRDefault="00000000">
      <w:pPr>
        <w:shd w:val="clear" w:color="auto" w:fill="F4F4F4"/>
        <w:ind w:left="283"/>
      </w:pPr>
      <w:r>
        <w:rPr>
          <w:rFonts w:ascii="Consolas" w:hAnsi="Consolas"/>
          <w:sz w:val="18"/>
        </w:rPr>
        <w:t>-- Customers</w:t>
      </w:r>
      <w:r>
        <w:rPr>
          <w:rFonts w:ascii="Consolas" w:hAnsi="Consolas"/>
          <w:sz w:val="18"/>
        </w:rPr>
        <w:br/>
        <w:t>CREATE TABLE customers (</w:t>
      </w:r>
      <w:r>
        <w:rPr>
          <w:rFonts w:ascii="Consolas" w:hAnsi="Consolas"/>
          <w:sz w:val="18"/>
        </w:rPr>
        <w:br/>
        <w:t xml:space="preserve">    customer_id   INT AUTO_INCREMENT PRIMARY KEY,</w:t>
      </w:r>
      <w:r>
        <w:rPr>
          <w:rFonts w:ascii="Consolas" w:hAnsi="Consolas"/>
          <w:sz w:val="18"/>
        </w:rPr>
        <w:br/>
        <w:t xml:space="preserve">    first_name    VARCHAR(50)  NOT NULL,</w:t>
      </w:r>
      <w:r>
        <w:rPr>
          <w:rFonts w:ascii="Consolas" w:hAnsi="Consolas"/>
          <w:sz w:val="18"/>
        </w:rPr>
        <w:br/>
        <w:t xml:space="preserve">    last_name     VARCHAR(50)  NOT NULL,</w:t>
      </w:r>
      <w:r>
        <w:rPr>
          <w:rFonts w:ascii="Consolas" w:hAnsi="Consolas"/>
          <w:sz w:val="18"/>
        </w:rPr>
        <w:br/>
        <w:t xml:space="preserve">    email         VARCHAR(100) NOT NULL UNIQUE,</w:t>
      </w:r>
      <w:r>
        <w:rPr>
          <w:rFonts w:ascii="Consolas" w:hAnsi="Consolas"/>
          <w:sz w:val="18"/>
        </w:rPr>
        <w:br/>
        <w:t xml:space="preserve">    password_hash VARCHAR(255) NOT NULL,</w:t>
      </w:r>
      <w:r>
        <w:rPr>
          <w:rFonts w:ascii="Consolas" w:hAnsi="Consolas"/>
          <w:sz w:val="18"/>
        </w:rPr>
        <w:br/>
        <w:t xml:space="preserve">    phone         VARCHAR(20),</w:t>
      </w:r>
      <w:r>
        <w:rPr>
          <w:rFonts w:ascii="Consolas" w:hAnsi="Consolas"/>
          <w:sz w:val="18"/>
        </w:rPr>
        <w:br/>
        <w:t xml:space="preserve">    address       VARCHAR(255),</w:t>
      </w:r>
      <w:r>
        <w:rPr>
          <w:rFonts w:ascii="Consolas" w:hAnsi="Consolas"/>
          <w:sz w:val="18"/>
        </w:rPr>
        <w:br/>
        <w:t xml:space="preserve">    created_at    TIMESTAMP DEFAULT CURRENT_TIMESTAMP</w:t>
      </w:r>
      <w:r>
        <w:rPr>
          <w:rFonts w:ascii="Consolas" w:hAnsi="Consolas"/>
          <w:sz w:val="18"/>
        </w:rPr>
        <w:br/>
        <w:t>) ENGINE=InnoDB;</w:t>
      </w:r>
      <w:r>
        <w:rPr>
          <w:rFonts w:ascii="Consolas" w:hAnsi="Consolas"/>
          <w:sz w:val="18"/>
        </w:rPr>
        <w:br/>
      </w:r>
      <w:r>
        <w:rPr>
          <w:rFonts w:ascii="Consolas" w:hAnsi="Consolas"/>
          <w:sz w:val="18"/>
        </w:rPr>
        <w:br/>
        <w:t>-- Orders (parent of order_details)</w:t>
      </w:r>
      <w:r>
        <w:rPr>
          <w:rFonts w:ascii="Consolas" w:hAnsi="Consolas"/>
          <w:sz w:val="18"/>
        </w:rPr>
        <w:br/>
        <w:t>CREATE TABLE orders (</w:t>
      </w:r>
      <w:r>
        <w:rPr>
          <w:rFonts w:ascii="Consolas" w:hAnsi="Consolas"/>
          <w:sz w:val="18"/>
        </w:rPr>
        <w:br/>
        <w:t xml:space="preserve">    order_id      INT AUTO_INCREMENT PRIMARY KEY,</w:t>
      </w:r>
      <w:r>
        <w:rPr>
          <w:rFonts w:ascii="Consolas" w:hAnsi="Consolas"/>
          <w:sz w:val="18"/>
        </w:rPr>
        <w:br/>
        <w:t xml:space="preserve">    customer_id   INT NOT NULL,</w:t>
      </w:r>
      <w:r>
        <w:rPr>
          <w:rFonts w:ascii="Consolas" w:hAnsi="Consolas"/>
          <w:sz w:val="18"/>
        </w:rPr>
        <w:br/>
        <w:t xml:space="preserve">    restaurant_id INT NOT NULL,</w:t>
      </w:r>
      <w:r>
        <w:rPr>
          <w:rFonts w:ascii="Consolas" w:hAnsi="Consolas"/>
          <w:sz w:val="18"/>
        </w:rPr>
        <w:br/>
        <w:t xml:space="preserve">    order_date    TIMESTAMP DEFAULT CURRENT_TIMESTAMP,</w:t>
      </w:r>
      <w:r>
        <w:rPr>
          <w:rFonts w:ascii="Consolas" w:hAnsi="Consolas"/>
          <w:sz w:val="18"/>
        </w:rPr>
        <w:br/>
        <w:t xml:space="preserve">    status        ENUM('Pending','Confirmed','Preparing',</w:t>
      </w:r>
      <w:r>
        <w:rPr>
          <w:rFonts w:ascii="Consolas" w:hAnsi="Consolas"/>
          <w:sz w:val="18"/>
        </w:rPr>
        <w:br/>
        <w:t xml:space="preserve">                       'Out for Delivery','Delivered','Cancelled')</w:t>
      </w:r>
      <w:r>
        <w:rPr>
          <w:rFonts w:ascii="Consolas" w:hAnsi="Consolas"/>
          <w:sz w:val="18"/>
        </w:rPr>
        <w:br/>
        <w:t xml:space="preserve">                  DEFAULT 'Pending',</w:t>
      </w:r>
      <w:r>
        <w:rPr>
          <w:rFonts w:ascii="Consolas" w:hAnsi="Consolas"/>
          <w:sz w:val="18"/>
        </w:rPr>
        <w:br/>
        <w:t xml:space="preserve">    total_amount  DECIMAL(10,2) NOT NULL DEFAULT 0.00,</w:t>
      </w:r>
      <w:r>
        <w:rPr>
          <w:rFonts w:ascii="Consolas" w:hAnsi="Consolas"/>
          <w:sz w:val="18"/>
        </w:rPr>
        <w:br/>
        <w:t xml:space="preserve">    delivery_address VARCHAR(255),</w:t>
      </w:r>
      <w:r>
        <w:rPr>
          <w:rFonts w:ascii="Consolas" w:hAnsi="Consolas"/>
          <w:sz w:val="18"/>
        </w:rPr>
        <w:br/>
        <w:t xml:space="preserve">    FOREIGN KEY (customer_id)   REFERENCES customers(customer_id)</w:t>
      </w:r>
      <w:r>
        <w:rPr>
          <w:rFonts w:ascii="Consolas" w:hAnsi="Consolas"/>
          <w:sz w:val="18"/>
        </w:rPr>
        <w:br/>
        <w:t xml:space="preserve">        ON DELETE CASCADE ON UPDATE CASCADE,</w:t>
      </w:r>
      <w:r>
        <w:rPr>
          <w:rFonts w:ascii="Consolas" w:hAnsi="Consolas"/>
          <w:sz w:val="18"/>
        </w:rPr>
        <w:br/>
        <w:t xml:space="preserve">    FOREIGN KEY (restaurant_id) REFERENCES restaurants(restaurant_id)</w:t>
      </w:r>
      <w:r>
        <w:rPr>
          <w:rFonts w:ascii="Consolas" w:hAnsi="Consolas"/>
          <w:sz w:val="18"/>
        </w:rPr>
        <w:br/>
        <w:t xml:space="preserve">        ON DELETE CASCADE ON UPDATE CASCADE,</w:t>
      </w:r>
      <w:r>
        <w:rPr>
          <w:rFonts w:ascii="Consolas" w:hAnsi="Consolas"/>
          <w:sz w:val="18"/>
        </w:rPr>
        <w:br/>
        <w:t xml:space="preserve">    INDEX idx_customer   (customer_id),</w:t>
      </w:r>
      <w:r>
        <w:rPr>
          <w:rFonts w:ascii="Consolas" w:hAnsi="Consolas"/>
          <w:sz w:val="18"/>
        </w:rPr>
        <w:br/>
        <w:t xml:space="preserve">    INDEX idx_restaurant (restaurant_id),</w:t>
      </w:r>
      <w:r>
        <w:rPr>
          <w:rFonts w:ascii="Consolas" w:hAnsi="Consolas"/>
          <w:sz w:val="18"/>
        </w:rPr>
        <w:br/>
        <w:t xml:space="preserve">    INDEX idx_status     (status)</w:t>
      </w:r>
      <w:r>
        <w:rPr>
          <w:rFonts w:ascii="Consolas" w:hAnsi="Consolas"/>
          <w:sz w:val="18"/>
        </w:rPr>
        <w:br/>
        <w:t>) ENGINE=InnoDB;</w:t>
      </w:r>
      <w:r>
        <w:rPr>
          <w:rFonts w:ascii="Consolas" w:hAnsi="Consolas"/>
          <w:sz w:val="18"/>
        </w:rPr>
        <w:br/>
      </w:r>
      <w:r>
        <w:rPr>
          <w:rFonts w:ascii="Consolas" w:hAnsi="Consolas"/>
          <w:sz w:val="18"/>
        </w:rPr>
        <w:br/>
        <w:t>-- Order details with computed subtotal</w:t>
      </w:r>
      <w:r>
        <w:rPr>
          <w:rFonts w:ascii="Consolas" w:hAnsi="Consolas"/>
          <w:sz w:val="18"/>
        </w:rPr>
        <w:br/>
        <w:t>CREATE TABLE order_details (</w:t>
      </w:r>
      <w:r>
        <w:rPr>
          <w:rFonts w:ascii="Consolas" w:hAnsi="Consolas"/>
          <w:sz w:val="18"/>
        </w:rPr>
        <w:br/>
        <w:t xml:space="preserve">    detail_id  INT AUTO_INCREMENT PRIMARY KEY,</w:t>
      </w:r>
      <w:r>
        <w:rPr>
          <w:rFonts w:ascii="Consolas" w:hAnsi="Consolas"/>
          <w:sz w:val="18"/>
        </w:rPr>
        <w:br/>
        <w:t xml:space="preserve">    order_id   INT NOT NULL,</w:t>
      </w:r>
      <w:r>
        <w:rPr>
          <w:rFonts w:ascii="Consolas" w:hAnsi="Consolas"/>
          <w:sz w:val="18"/>
        </w:rPr>
        <w:br/>
        <w:t xml:space="preserve">    item_id    INT NOT NULL,</w:t>
      </w:r>
      <w:r>
        <w:rPr>
          <w:rFonts w:ascii="Consolas" w:hAnsi="Consolas"/>
          <w:sz w:val="18"/>
        </w:rPr>
        <w:br/>
        <w:t xml:space="preserve">    quantity   INT NOT NULL DEFAULT 1,</w:t>
      </w:r>
      <w:r>
        <w:rPr>
          <w:rFonts w:ascii="Consolas" w:hAnsi="Consolas"/>
          <w:sz w:val="18"/>
        </w:rPr>
        <w:br/>
        <w:t xml:space="preserve">    unit_price DECIMAL(10,2) NOT NULL,</w:t>
      </w:r>
      <w:r>
        <w:rPr>
          <w:rFonts w:ascii="Consolas" w:hAnsi="Consolas"/>
          <w:sz w:val="18"/>
        </w:rPr>
        <w:br/>
        <w:t xml:space="preserve">    subtotal   DECIMAL(10,2) GENERATED ALWAYS AS</w:t>
      </w:r>
      <w:r>
        <w:rPr>
          <w:rFonts w:ascii="Consolas" w:hAnsi="Consolas"/>
          <w:sz w:val="18"/>
        </w:rPr>
        <w:br/>
        <w:t xml:space="preserve">               (quantity * unit_price) STORED,</w:t>
      </w:r>
      <w:r>
        <w:rPr>
          <w:rFonts w:ascii="Consolas" w:hAnsi="Consolas"/>
          <w:sz w:val="18"/>
        </w:rPr>
        <w:br/>
        <w:t xml:space="preserve">    FOREIGN KEY (order_id) REFERENCES orders(order_id)</w:t>
      </w:r>
      <w:r>
        <w:rPr>
          <w:rFonts w:ascii="Consolas" w:hAnsi="Consolas"/>
          <w:sz w:val="18"/>
        </w:rPr>
        <w:br/>
        <w:t xml:space="preserve">        ON DELETE CASCADE,</w:t>
      </w:r>
      <w:r>
        <w:rPr>
          <w:rFonts w:ascii="Consolas" w:hAnsi="Consolas"/>
          <w:sz w:val="18"/>
        </w:rPr>
        <w:br/>
        <w:t xml:space="preserve">    FOREIGN KEY (item_id)  REFERENCES menu_items(item_id)</w:t>
      </w:r>
      <w:r>
        <w:rPr>
          <w:rFonts w:ascii="Consolas" w:hAnsi="Consolas"/>
          <w:sz w:val="18"/>
        </w:rPr>
        <w:br/>
        <w:t xml:space="preserve">        ON DELETE RESTRICT,</w:t>
      </w:r>
      <w:r>
        <w:rPr>
          <w:rFonts w:ascii="Consolas" w:hAnsi="Consolas"/>
          <w:sz w:val="18"/>
        </w:rPr>
        <w:br/>
        <w:t xml:space="preserve">    INDEX idx_order (order_id)</w:t>
      </w:r>
      <w:r>
        <w:rPr>
          <w:rFonts w:ascii="Consolas" w:hAnsi="Consolas"/>
          <w:sz w:val="18"/>
        </w:rPr>
        <w:br/>
        <w:t>) ENGINE=InnoDB;</w:t>
      </w:r>
    </w:p>
    <w:p w14:paraId="1785D3CD" w14:textId="77777777" w:rsidR="00515D7C" w:rsidRDefault="00000000">
      <w:pPr>
        <w:pStyle w:val="Heading3"/>
      </w:pPr>
      <w:r>
        <w:rPr>
          <w:color w:val="5C5B57"/>
        </w:rPr>
        <w:lastRenderedPageBreak/>
        <w:t>Triggers</w:t>
      </w:r>
    </w:p>
    <w:p w14:paraId="041B1B1F" w14:textId="77777777" w:rsidR="00515D7C" w:rsidRDefault="00000000">
      <w:r>
        <w:t>Three triggers automatically maintain derived data:</w:t>
      </w:r>
    </w:p>
    <w:p w14:paraId="1EEC17DB" w14:textId="77777777" w:rsidR="00515D7C" w:rsidRDefault="00000000">
      <w:pPr>
        <w:shd w:val="clear" w:color="auto" w:fill="F4F4F4"/>
        <w:ind w:left="283"/>
      </w:pPr>
      <w:r>
        <w:rPr>
          <w:rFonts w:ascii="Consolas" w:hAnsi="Consolas"/>
          <w:sz w:val="18"/>
        </w:rPr>
        <w:t>-- Auto-update orders.total_amount when order_details are INSERTED</w:t>
      </w:r>
      <w:r>
        <w:rPr>
          <w:rFonts w:ascii="Consolas" w:hAnsi="Consolas"/>
          <w:sz w:val="18"/>
        </w:rPr>
        <w:br/>
        <w:t>DELIMITER //</w:t>
      </w:r>
      <w:r>
        <w:rPr>
          <w:rFonts w:ascii="Consolas" w:hAnsi="Consolas"/>
          <w:sz w:val="18"/>
        </w:rPr>
        <w:br/>
        <w:t>CREATE TRIGGER trg_update_order_total_insert</w:t>
      </w:r>
      <w:r>
        <w:rPr>
          <w:rFonts w:ascii="Consolas" w:hAnsi="Consolas"/>
          <w:sz w:val="18"/>
        </w:rPr>
        <w:br/>
        <w:t>AFTER INSERT ON order_details</w:t>
      </w:r>
      <w:r>
        <w:rPr>
          <w:rFonts w:ascii="Consolas" w:hAnsi="Consolas"/>
          <w:sz w:val="18"/>
        </w:rPr>
        <w:br/>
        <w:t>FOR EACH ROW</w:t>
      </w:r>
      <w:r>
        <w:rPr>
          <w:rFonts w:ascii="Consolas" w:hAnsi="Consolas"/>
          <w:sz w:val="18"/>
        </w:rPr>
        <w:br/>
        <w:t>BEGIN</w:t>
      </w:r>
      <w:r>
        <w:rPr>
          <w:rFonts w:ascii="Consolas" w:hAnsi="Consolas"/>
          <w:sz w:val="18"/>
        </w:rPr>
        <w:br/>
        <w:t xml:space="preserve">    UPDATE orders</w:t>
      </w:r>
      <w:r>
        <w:rPr>
          <w:rFonts w:ascii="Consolas" w:hAnsi="Consolas"/>
          <w:sz w:val="18"/>
        </w:rPr>
        <w:br/>
        <w:t xml:space="preserve">    SET total_amount = (</w:t>
      </w:r>
      <w:r>
        <w:rPr>
          <w:rFonts w:ascii="Consolas" w:hAnsi="Consolas"/>
          <w:sz w:val="18"/>
        </w:rPr>
        <w:br/>
        <w:t xml:space="preserve">        SELECT COALESCE(SUM(subtotal), 0)</w:t>
      </w:r>
      <w:r>
        <w:rPr>
          <w:rFonts w:ascii="Consolas" w:hAnsi="Consolas"/>
          <w:sz w:val="18"/>
        </w:rPr>
        <w:br/>
        <w:t xml:space="preserve">        FROM order_details</w:t>
      </w:r>
      <w:r>
        <w:rPr>
          <w:rFonts w:ascii="Consolas" w:hAnsi="Consolas"/>
          <w:sz w:val="18"/>
        </w:rPr>
        <w:br/>
        <w:t xml:space="preserve">        WHERE order_id = NEW.order_id</w:t>
      </w:r>
      <w:r>
        <w:rPr>
          <w:rFonts w:ascii="Consolas" w:hAnsi="Consolas"/>
          <w:sz w:val="18"/>
        </w:rPr>
        <w:br/>
        <w:t xml:space="preserve">    )</w:t>
      </w:r>
      <w:r>
        <w:rPr>
          <w:rFonts w:ascii="Consolas" w:hAnsi="Consolas"/>
          <w:sz w:val="18"/>
        </w:rPr>
        <w:br/>
        <w:t xml:space="preserve">    WHERE order_id = NEW.order_id;</w:t>
      </w:r>
      <w:r>
        <w:rPr>
          <w:rFonts w:ascii="Consolas" w:hAnsi="Consolas"/>
          <w:sz w:val="18"/>
        </w:rPr>
        <w:br/>
        <w:t>END //</w:t>
      </w:r>
      <w:r>
        <w:rPr>
          <w:rFonts w:ascii="Consolas" w:hAnsi="Consolas"/>
          <w:sz w:val="18"/>
        </w:rPr>
        <w:br/>
      </w:r>
      <w:r>
        <w:rPr>
          <w:rFonts w:ascii="Consolas" w:hAnsi="Consolas"/>
          <w:sz w:val="18"/>
        </w:rPr>
        <w:br/>
        <w:t>-- Auto-update restaurant rating when a review is added</w:t>
      </w:r>
      <w:r>
        <w:rPr>
          <w:rFonts w:ascii="Consolas" w:hAnsi="Consolas"/>
          <w:sz w:val="18"/>
        </w:rPr>
        <w:br/>
        <w:t>CREATE TRIGGER trg_update_restaurant_rating</w:t>
      </w:r>
      <w:r>
        <w:rPr>
          <w:rFonts w:ascii="Consolas" w:hAnsi="Consolas"/>
          <w:sz w:val="18"/>
        </w:rPr>
        <w:br/>
        <w:t>AFTER INSERT ON reviews</w:t>
      </w:r>
      <w:r>
        <w:rPr>
          <w:rFonts w:ascii="Consolas" w:hAnsi="Consolas"/>
          <w:sz w:val="18"/>
        </w:rPr>
        <w:br/>
        <w:t>FOR EACH ROW</w:t>
      </w:r>
      <w:r>
        <w:rPr>
          <w:rFonts w:ascii="Consolas" w:hAnsi="Consolas"/>
          <w:sz w:val="18"/>
        </w:rPr>
        <w:br/>
        <w:t>BEGIN</w:t>
      </w:r>
      <w:r>
        <w:rPr>
          <w:rFonts w:ascii="Consolas" w:hAnsi="Consolas"/>
          <w:sz w:val="18"/>
        </w:rPr>
        <w:br/>
        <w:t xml:space="preserve">    UPDATE restaurants</w:t>
      </w:r>
      <w:r>
        <w:rPr>
          <w:rFonts w:ascii="Consolas" w:hAnsi="Consolas"/>
          <w:sz w:val="18"/>
        </w:rPr>
        <w:br/>
        <w:t xml:space="preserve">    SET rating = (</w:t>
      </w:r>
      <w:r>
        <w:rPr>
          <w:rFonts w:ascii="Consolas" w:hAnsi="Consolas"/>
          <w:sz w:val="18"/>
        </w:rPr>
        <w:br/>
        <w:t xml:space="preserve">        SELECT ROUND(AVG(rating), 1)</w:t>
      </w:r>
      <w:r>
        <w:rPr>
          <w:rFonts w:ascii="Consolas" w:hAnsi="Consolas"/>
          <w:sz w:val="18"/>
        </w:rPr>
        <w:br/>
        <w:t xml:space="preserve">        FROM reviews</w:t>
      </w:r>
      <w:r>
        <w:rPr>
          <w:rFonts w:ascii="Consolas" w:hAnsi="Consolas"/>
          <w:sz w:val="18"/>
        </w:rPr>
        <w:br/>
        <w:t xml:space="preserve">        WHERE restaurant_id = NEW.restaurant_id</w:t>
      </w:r>
      <w:r>
        <w:rPr>
          <w:rFonts w:ascii="Consolas" w:hAnsi="Consolas"/>
          <w:sz w:val="18"/>
        </w:rPr>
        <w:br/>
        <w:t xml:space="preserve">    )</w:t>
      </w:r>
      <w:r>
        <w:rPr>
          <w:rFonts w:ascii="Consolas" w:hAnsi="Consolas"/>
          <w:sz w:val="18"/>
        </w:rPr>
        <w:br/>
        <w:t xml:space="preserve">    WHERE restaurant_id = NEW.restaurant_id;</w:t>
      </w:r>
      <w:r>
        <w:rPr>
          <w:rFonts w:ascii="Consolas" w:hAnsi="Consolas"/>
          <w:sz w:val="18"/>
        </w:rPr>
        <w:br/>
        <w:t>END //</w:t>
      </w:r>
      <w:r>
        <w:rPr>
          <w:rFonts w:ascii="Consolas" w:hAnsi="Consolas"/>
          <w:sz w:val="18"/>
        </w:rPr>
        <w:br/>
        <w:t>DELIMITER ;</w:t>
      </w:r>
    </w:p>
    <w:p w14:paraId="625BEABF" w14:textId="77777777" w:rsidR="00D74A43" w:rsidRDefault="00000000">
      <w:r>
        <w:t xml:space="preserve">The trg_update_restaurant_rating trigger is fired live by the customer review form — every time a customer submits a review through the UI, the average rating in </w:t>
      </w:r>
      <w:proofErr w:type="gramStart"/>
      <w:r>
        <w:t>restaurants.rating</w:t>
      </w:r>
      <w:proofErr w:type="gramEnd"/>
      <w:r>
        <w:t xml:space="preserve"> is recomputed without any application-side code.</w:t>
      </w:r>
    </w:p>
    <w:p w14:paraId="7B499872" w14:textId="77777777" w:rsidR="00515D7C" w:rsidRDefault="00000000">
      <w:pPr>
        <w:pStyle w:val="Heading3"/>
      </w:pPr>
      <w:r>
        <w:rPr>
          <w:color w:val="5C5B57"/>
        </w:rPr>
        <w:t>Views</w:t>
      </w:r>
    </w:p>
    <w:p w14:paraId="516A3F4E" w14:textId="77777777" w:rsidR="00515D7C" w:rsidRDefault="00000000">
      <w:r>
        <w:t>Three views encapsulate complex aggregations for the reporting layer:</w:t>
      </w:r>
    </w:p>
    <w:p w14:paraId="740B70C5" w14:textId="77777777" w:rsidR="00515D7C" w:rsidRDefault="00000000">
      <w:pPr>
        <w:shd w:val="clear" w:color="auto" w:fill="F4F4F4"/>
        <w:ind w:left="283"/>
      </w:pPr>
      <w:r>
        <w:rPr>
          <w:rFonts w:ascii="Consolas" w:hAnsi="Consolas"/>
          <w:sz w:val="18"/>
        </w:rPr>
        <w:t>-- View 1: Customer order summary with payment info</w:t>
      </w:r>
      <w:r>
        <w:rPr>
          <w:rFonts w:ascii="Consolas" w:hAnsi="Consolas"/>
          <w:sz w:val="18"/>
        </w:rPr>
        <w:br/>
        <w:t>CREATE VIEW vw_customer_orders AS</w:t>
      </w:r>
      <w:r>
        <w:rPr>
          <w:rFonts w:ascii="Consolas" w:hAnsi="Consolas"/>
          <w:sz w:val="18"/>
        </w:rPr>
        <w:br/>
        <w:t>SELECT  o.order_id,</w:t>
      </w:r>
      <w:r>
        <w:rPr>
          <w:rFonts w:ascii="Consolas" w:hAnsi="Consolas"/>
          <w:sz w:val="18"/>
        </w:rPr>
        <w:br/>
        <w:t xml:space="preserve">        CONCAT(c.first_name, ' ', c.last_name) AS customer_name,</w:t>
      </w:r>
      <w:r>
        <w:rPr>
          <w:rFonts w:ascii="Consolas" w:hAnsi="Consolas"/>
          <w:sz w:val="18"/>
        </w:rPr>
        <w:br/>
        <w:t xml:space="preserve">        c.email AS customer_email,</w:t>
      </w:r>
      <w:r>
        <w:rPr>
          <w:rFonts w:ascii="Consolas" w:hAnsi="Consolas"/>
          <w:sz w:val="18"/>
        </w:rPr>
        <w:br/>
        <w:t xml:space="preserve">        r.name  AS restaurant_name,</w:t>
      </w:r>
      <w:r>
        <w:rPr>
          <w:rFonts w:ascii="Consolas" w:hAnsi="Consolas"/>
          <w:sz w:val="18"/>
        </w:rPr>
        <w:br/>
        <w:t xml:space="preserve">        o.order_date,</w:t>
      </w:r>
      <w:r>
        <w:rPr>
          <w:rFonts w:ascii="Consolas" w:hAnsi="Consolas"/>
          <w:sz w:val="18"/>
        </w:rPr>
        <w:br/>
        <w:t xml:space="preserve">        o.status,</w:t>
      </w:r>
      <w:r>
        <w:rPr>
          <w:rFonts w:ascii="Consolas" w:hAnsi="Consolas"/>
          <w:sz w:val="18"/>
        </w:rPr>
        <w:br/>
        <w:t xml:space="preserve">        o.total_amount,</w:t>
      </w:r>
      <w:r>
        <w:rPr>
          <w:rFonts w:ascii="Consolas" w:hAnsi="Consolas"/>
          <w:sz w:val="18"/>
        </w:rPr>
        <w:br/>
        <w:t xml:space="preserve">        p.method AS payment_method,</w:t>
      </w:r>
      <w:r>
        <w:rPr>
          <w:rFonts w:ascii="Consolas" w:hAnsi="Consolas"/>
          <w:sz w:val="18"/>
        </w:rPr>
        <w:br/>
        <w:t xml:space="preserve">        p.status AS payment_status</w:t>
      </w:r>
      <w:r>
        <w:rPr>
          <w:rFonts w:ascii="Consolas" w:hAnsi="Consolas"/>
          <w:sz w:val="18"/>
        </w:rPr>
        <w:br/>
        <w:t>FROM    orders o</w:t>
      </w:r>
      <w:r>
        <w:rPr>
          <w:rFonts w:ascii="Consolas" w:hAnsi="Consolas"/>
          <w:sz w:val="18"/>
        </w:rPr>
        <w:br/>
      </w:r>
      <w:r>
        <w:rPr>
          <w:rFonts w:ascii="Consolas" w:hAnsi="Consolas"/>
          <w:sz w:val="18"/>
        </w:rPr>
        <w:lastRenderedPageBreak/>
        <w:t>JOIN    customers   c ON o.customer_id   = c.customer_id</w:t>
      </w:r>
      <w:r>
        <w:rPr>
          <w:rFonts w:ascii="Consolas" w:hAnsi="Consolas"/>
          <w:sz w:val="18"/>
        </w:rPr>
        <w:br/>
        <w:t>JOIN    restaurants r ON o.restaurant_id = r.restaurant_id</w:t>
      </w:r>
      <w:r>
        <w:rPr>
          <w:rFonts w:ascii="Consolas" w:hAnsi="Consolas"/>
          <w:sz w:val="18"/>
        </w:rPr>
        <w:br/>
        <w:t>LEFT JOIN payments  p ON o.order_id      = p.order_id;</w:t>
      </w:r>
      <w:r>
        <w:rPr>
          <w:rFonts w:ascii="Consolas" w:hAnsi="Consolas"/>
          <w:sz w:val="18"/>
        </w:rPr>
        <w:br/>
      </w:r>
      <w:r>
        <w:rPr>
          <w:rFonts w:ascii="Consolas" w:hAnsi="Consolas"/>
          <w:sz w:val="18"/>
        </w:rPr>
        <w:br/>
        <w:t>-- View 2: Restaurant revenue (Delivered orders only)</w:t>
      </w:r>
      <w:r>
        <w:rPr>
          <w:rFonts w:ascii="Consolas" w:hAnsi="Consolas"/>
          <w:sz w:val="18"/>
        </w:rPr>
        <w:br/>
        <w:t>CREATE VIEW vw_restaurant_revenue AS</w:t>
      </w:r>
      <w:r>
        <w:rPr>
          <w:rFonts w:ascii="Consolas" w:hAnsi="Consolas"/>
          <w:sz w:val="18"/>
        </w:rPr>
        <w:br/>
        <w:t>SELECT  r.restaurant_id,</w:t>
      </w:r>
      <w:r>
        <w:rPr>
          <w:rFonts w:ascii="Consolas" w:hAnsi="Consolas"/>
          <w:sz w:val="18"/>
        </w:rPr>
        <w:br/>
        <w:t xml:space="preserve">        r.name AS restaurant_name,</w:t>
      </w:r>
      <w:r>
        <w:rPr>
          <w:rFonts w:ascii="Consolas" w:hAnsi="Consolas"/>
          <w:sz w:val="18"/>
        </w:rPr>
        <w:br/>
        <w:t xml:space="preserve">        COUNT(DISTINCT o.order_id) AS total_orders,</w:t>
      </w:r>
      <w:r>
        <w:rPr>
          <w:rFonts w:ascii="Consolas" w:hAnsi="Consolas"/>
          <w:sz w:val="18"/>
        </w:rPr>
        <w:br/>
        <w:t xml:space="preserve">        COALESCE(SUM(o.total_amount), 0) AS total_revenue,</w:t>
      </w:r>
      <w:r>
        <w:rPr>
          <w:rFonts w:ascii="Consolas" w:hAnsi="Consolas"/>
          <w:sz w:val="18"/>
        </w:rPr>
        <w:br/>
        <w:t xml:space="preserve">        r.rating</w:t>
      </w:r>
      <w:r>
        <w:rPr>
          <w:rFonts w:ascii="Consolas" w:hAnsi="Consolas"/>
          <w:sz w:val="18"/>
        </w:rPr>
        <w:br/>
        <w:t>FROM    restaurants r</w:t>
      </w:r>
      <w:r>
        <w:rPr>
          <w:rFonts w:ascii="Consolas" w:hAnsi="Consolas"/>
          <w:sz w:val="18"/>
        </w:rPr>
        <w:br/>
        <w:t>LEFT JOIN orders o ON r.restaurant_id = o.restaurant_id</w:t>
      </w:r>
      <w:r>
        <w:rPr>
          <w:rFonts w:ascii="Consolas" w:hAnsi="Consolas"/>
          <w:sz w:val="18"/>
        </w:rPr>
        <w:br/>
        <w:t xml:space="preserve">    AND o.status = 'Delivered'</w:t>
      </w:r>
      <w:r>
        <w:rPr>
          <w:rFonts w:ascii="Consolas" w:hAnsi="Consolas"/>
          <w:sz w:val="18"/>
        </w:rPr>
        <w:br/>
        <w:t>GROUP BY r.restaurant_id, r.name, r.rating;</w:t>
      </w:r>
      <w:r>
        <w:rPr>
          <w:rFonts w:ascii="Consolas" w:hAnsi="Consolas"/>
          <w:sz w:val="18"/>
        </w:rPr>
        <w:br/>
      </w:r>
      <w:r>
        <w:rPr>
          <w:rFonts w:ascii="Consolas" w:hAnsi="Consolas"/>
          <w:sz w:val="18"/>
        </w:rPr>
        <w:br/>
        <w:t>-- View 3: Most-ordered menu items</w:t>
      </w:r>
      <w:r>
        <w:rPr>
          <w:rFonts w:ascii="Consolas" w:hAnsi="Consolas"/>
          <w:sz w:val="18"/>
        </w:rPr>
        <w:br/>
        <w:t>CREATE VIEW vw_popular_items AS</w:t>
      </w:r>
      <w:r>
        <w:rPr>
          <w:rFonts w:ascii="Consolas" w:hAnsi="Consolas"/>
          <w:sz w:val="18"/>
        </w:rPr>
        <w:br/>
        <w:t>SELECT  mi.item_id,</w:t>
      </w:r>
      <w:r>
        <w:rPr>
          <w:rFonts w:ascii="Consolas" w:hAnsi="Consolas"/>
          <w:sz w:val="18"/>
        </w:rPr>
        <w:br/>
        <w:t xml:space="preserve">        mi.name AS item_name,</w:t>
      </w:r>
      <w:r>
        <w:rPr>
          <w:rFonts w:ascii="Consolas" w:hAnsi="Consolas"/>
          <w:sz w:val="18"/>
        </w:rPr>
        <w:br/>
        <w:t xml:space="preserve">        r.name  AS restaurant_name,</w:t>
      </w:r>
      <w:r>
        <w:rPr>
          <w:rFonts w:ascii="Consolas" w:hAnsi="Consolas"/>
          <w:sz w:val="18"/>
        </w:rPr>
        <w:br/>
        <w:t xml:space="preserve">        mi.price,</w:t>
      </w:r>
      <w:r>
        <w:rPr>
          <w:rFonts w:ascii="Consolas" w:hAnsi="Consolas"/>
          <w:sz w:val="18"/>
        </w:rPr>
        <w:br/>
        <w:t xml:space="preserve">        COUNT(od.detail_id) AS times_ordered,</w:t>
      </w:r>
      <w:r>
        <w:rPr>
          <w:rFonts w:ascii="Consolas" w:hAnsi="Consolas"/>
          <w:sz w:val="18"/>
        </w:rPr>
        <w:br/>
        <w:t xml:space="preserve">        SUM(od.quantity)   AS total_qty_sold</w:t>
      </w:r>
      <w:r>
        <w:rPr>
          <w:rFonts w:ascii="Consolas" w:hAnsi="Consolas"/>
          <w:sz w:val="18"/>
        </w:rPr>
        <w:br/>
        <w:t>FROM    menu_items mi</w:t>
      </w:r>
      <w:r>
        <w:rPr>
          <w:rFonts w:ascii="Consolas" w:hAnsi="Consolas"/>
          <w:sz w:val="18"/>
        </w:rPr>
        <w:br/>
        <w:t>JOIN    order_details od ON mi.item_id = od.item_id</w:t>
      </w:r>
      <w:r>
        <w:rPr>
          <w:rFonts w:ascii="Consolas" w:hAnsi="Consolas"/>
          <w:sz w:val="18"/>
        </w:rPr>
        <w:br/>
        <w:t>JOIN    restaurants r    ON mi.restaurant_id = r.restaurant_id</w:t>
      </w:r>
      <w:r>
        <w:rPr>
          <w:rFonts w:ascii="Consolas" w:hAnsi="Consolas"/>
          <w:sz w:val="18"/>
        </w:rPr>
        <w:br/>
        <w:t>GROUP BY mi.item_id, mi.name, r.name, mi.price</w:t>
      </w:r>
      <w:r>
        <w:rPr>
          <w:rFonts w:ascii="Consolas" w:hAnsi="Consolas"/>
          <w:sz w:val="18"/>
        </w:rPr>
        <w:br/>
        <w:t>ORDER BY times_ordered DESC;</w:t>
      </w:r>
    </w:p>
    <w:p w14:paraId="75F222CF" w14:textId="77777777" w:rsidR="00515D7C" w:rsidRDefault="00000000">
      <w:pPr>
        <w:pStyle w:val="Heading3"/>
      </w:pPr>
      <w:r>
        <w:rPr>
          <w:color w:val="5C5B57"/>
        </w:rPr>
        <w:t>Sample Data</w:t>
      </w:r>
    </w:p>
    <w:p w14:paraId="652E591B" w14:textId="77777777" w:rsidR="00515D7C" w:rsidRDefault="00000000">
      <w:pPr>
        <w:shd w:val="clear" w:color="auto" w:fill="F4F4F4"/>
        <w:ind w:left="283"/>
      </w:pPr>
      <w:r>
        <w:rPr>
          <w:rFonts w:ascii="Consolas" w:hAnsi="Consolas"/>
          <w:sz w:val="18"/>
        </w:rPr>
        <w:t>INSERT INTO categories (name, description) VALUES</w:t>
      </w:r>
      <w:r>
        <w:rPr>
          <w:rFonts w:ascii="Consolas" w:hAnsi="Consolas"/>
          <w:sz w:val="18"/>
        </w:rPr>
        <w:br/>
        <w:t>('Burgers',   'Beef, chicken, and veggie burgers'),</w:t>
      </w:r>
      <w:r>
        <w:rPr>
          <w:rFonts w:ascii="Consolas" w:hAnsi="Consolas"/>
          <w:sz w:val="18"/>
        </w:rPr>
        <w:br/>
        <w:t>('Pizza',     'Classic and gourmet pizzas'),</w:t>
      </w:r>
      <w:r>
        <w:rPr>
          <w:rFonts w:ascii="Consolas" w:hAnsi="Consolas"/>
          <w:sz w:val="18"/>
        </w:rPr>
        <w:br/>
        <w:t>('Biryani',   'Authentic desi rice dishes'),</w:t>
      </w:r>
      <w:r>
        <w:rPr>
          <w:rFonts w:ascii="Consolas" w:hAnsi="Consolas"/>
          <w:sz w:val="18"/>
        </w:rPr>
        <w:br/>
        <w:t>('Chinese',   'Noodles, rice, and stir-fry'),</w:t>
      </w:r>
      <w:r>
        <w:rPr>
          <w:rFonts w:ascii="Consolas" w:hAnsi="Consolas"/>
          <w:sz w:val="18"/>
        </w:rPr>
        <w:br/>
        <w:t>('Desserts',  'Sweets and ice cream'),</w:t>
      </w:r>
      <w:r>
        <w:rPr>
          <w:rFonts w:ascii="Consolas" w:hAnsi="Consolas"/>
          <w:sz w:val="18"/>
        </w:rPr>
        <w:br/>
        <w:t>('Beverages', 'Drinks and refreshments');</w:t>
      </w:r>
      <w:r>
        <w:rPr>
          <w:rFonts w:ascii="Consolas" w:hAnsi="Consolas"/>
          <w:sz w:val="18"/>
        </w:rPr>
        <w:br/>
      </w:r>
      <w:r>
        <w:rPr>
          <w:rFonts w:ascii="Consolas" w:hAnsi="Consolas"/>
          <w:sz w:val="18"/>
        </w:rPr>
        <w:br/>
        <w:t>INSERT INTO restaurants (name, address, phone, email) VALUES</w:t>
      </w:r>
      <w:r>
        <w:rPr>
          <w:rFonts w:ascii="Consolas" w:hAnsi="Consolas"/>
          <w:sz w:val="18"/>
        </w:rPr>
        <w:br/>
        <w:t>('Burger Lab',      'Shahrah-e-Faisal, Karachi', '0321-1234567', 'info@burgerlab.pk'),</w:t>
      </w:r>
      <w:r>
        <w:rPr>
          <w:rFonts w:ascii="Consolas" w:hAnsi="Consolas"/>
          <w:sz w:val="18"/>
        </w:rPr>
        <w:br/>
        <w:t>('Pizza Point',     'Tariq Road, Karachi',       '0333-7654321', 'hello@pizzapoint.pk'),</w:t>
      </w:r>
      <w:r>
        <w:rPr>
          <w:rFonts w:ascii="Consolas" w:hAnsi="Consolas"/>
          <w:sz w:val="18"/>
        </w:rPr>
        <w:br/>
        <w:t>('Student Biryani', 'Bahadurabad, Karachi',      '0300-1112233', 'order@studentbiryani.pk'),</w:t>
      </w:r>
      <w:r>
        <w:rPr>
          <w:rFonts w:ascii="Consolas" w:hAnsi="Consolas"/>
          <w:sz w:val="18"/>
        </w:rPr>
        <w:br/>
        <w:t>('Ginsoy',          'Clifton, Karachi',          '0312-9998877', 'eat@ginsoy.pk');</w:t>
      </w:r>
    </w:p>
    <w:p w14:paraId="3E1D4F07" w14:textId="77777777" w:rsidR="00D74A43" w:rsidRDefault="00000000">
      <w:r>
        <w:t>The catalog was later expanded to 9 restaurants and 35 menu items (adding restaurants such as Howdy, The Juice Box, Cinnabon, Karachi Broast, and OPTP, with a stronger focus on the Beverages category).</w:t>
      </w:r>
    </w:p>
    <w:p w14:paraId="056DA0CE" w14:textId="77777777" w:rsidR="00515D7C" w:rsidRDefault="00000000">
      <w:pPr>
        <w:pStyle w:val="Heading3"/>
      </w:pPr>
      <w:r>
        <w:rPr>
          <w:color w:val="5C5B57"/>
        </w:rPr>
        <w:t>Key Queries</w:t>
      </w:r>
    </w:p>
    <w:p w14:paraId="59BEA978" w14:textId="77777777" w:rsidR="00515D7C" w:rsidRDefault="00000000">
      <w:r>
        <w:t>Selected advanced queries used by the application and reporting layer:</w:t>
      </w:r>
    </w:p>
    <w:p w14:paraId="02784800" w14:textId="77777777" w:rsidR="00515D7C" w:rsidRDefault="00000000">
      <w:pPr>
        <w:shd w:val="clear" w:color="auto" w:fill="F4F4F4"/>
        <w:ind w:left="283"/>
      </w:pPr>
      <w:r>
        <w:rPr>
          <w:rFonts w:ascii="Consolas" w:hAnsi="Consolas"/>
          <w:sz w:val="18"/>
        </w:rPr>
        <w:lastRenderedPageBreak/>
        <w:t>-- Q1: Total revenue per restaurant (delivered orders only)</w:t>
      </w:r>
      <w:r>
        <w:rPr>
          <w:rFonts w:ascii="Consolas" w:hAnsi="Consolas"/>
          <w:sz w:val="18"/>
        </w:rPr>
        <w:br/>
        <w:t>SELECT * FROM vw_restaurant_revenue ORDER BY total_revenue DESC;</w:t>
      </w:r>
      <w:r>
        <w:rPr>
          <w:rFonts w:ascii="Consolas" w:hAnsi="Consolas"/>
          <w:sz w:val="18"/>
        </w:rPr>
        <w:br/>
      </w:r>
      <w:r>
        <w:rPr>
          <w:rFonts w:ascii="Consolas" w:hAnsi="Consolas"/>
          <w:sz w:val="18"/>
        </w:rPr>
        <w:br/>
        <w:t>-- Q2: Top 3 most-ordered items</w:t>
      </w:r>
      <w:r>
        <w:rPr>
          <w:rFonts w:ascii="Consolas" w:hAnsi="Consolas"/>
          <w:sz w:val="18"/>
        </w:rPr>
        <w:br/>
        <w:t>SELECT * FROM vw_popular_items LIMIT 3;</w:t>
      </w:r>
      <w:r>
        <w:rPr>
          <w:rFonts w:ascii="Consolas" w:hAnsi="Consolas"/>
          <w:sz w:val="18"/>
        </w:rPr>
        <w:br/>
      </w:r>
      <w:r>
        <w:rPr>
          <w:rFonts w:ascii="Consolas" w:hAnsi="Consolas"/>
          <w:sz w:val="18"/>
        </w:rPr>
        <w:br/>
        <w:t>-- Q3: Customers who have spent more than Rs. 1500 in total</w:t>
      </w:r>
      <w:r>
        <w:rPr>
          <w:rFonts w:ascii="Consolas" w:hAnsi="Consolas"/>
          <w:sz w:val="18"/>
        </w:rPr>
        <w:br/>
        <w:t>SELECT  CONCAT(c.first_name, ' ', c.last_name) AS customer,</w:t>
      </w:r>
      <w:r>
        <w:rPr>
          <w:rFonts w:ascii="Consolas" w:hAnsi="Consolas"/>
          <w:sz w:val="18"/>
        </w:rPr>
        <w:br/>
        <w:t xml:space="preserve">        SUM(o.total_amount) AS total_spent</w:t>
      </w:r>
      <w:r>
        <w:rPr>
          <w:rFonts w:ascii="Consolas" w:hAnsi="Consolas"/>
          <w:sz w:val="18"/>
        </w:rPr>
        <w:br/>
        <w:t>FROM    customers c</w:t>
      </w:r>
      <w:r>
        <w:rPr>
          <w:rFonts w:ascii="Consolas" w:hAnsi="Consolas"/>
          <w:sz w:val="18"/>
        </w:rPr>
        <w:br/>
        <w:t>JOIN    orders    o ON c.customer_id = o.customer_id</w:t>
      </w:r>
      <w:r>
        <w:rPr>
          <w:rFonts w:ascii="Consolas" w:hAnsi="Consolas"/>
          <w:sz w:val="18"/>
        </w:rPr>
        <w:br/>
        <w:t>WHERE   o.status = 'Delivered'</w:t>
      </w:r>
      <w:r>
        <w:rPr>
          <w:rFonts w:ascii="Consolas" w:hAnsi="Consolas"/>
          <w:sz w:val="18"/>
        </w:rPr>
        <w:br/>
        <w:t>GROUP BY c.customer_id</w:t>
      </w:r>
      <w:r>
        <w:rPr>
          <w:rFonts w:ascii="Consolas" w:hAnsi="Consolas"/>
          <w:sz w:val="18"/>
        </w:rPr>
        <w:br/>
        <w:t>HAVING  total_spent &gt; 1500;</w:t>
      </w:r>
      <w:r>
        <w:rPr>
          <w:rFonts w:ascii="Consolas" w:hAnsi="Consolas"/>
          <w:sz w:val="18"/>
        </w:rPr>
        <w:br/>
      </w:r>
      <w:r>
        <w:rPr>
          <w:rFonts w:ascii="Consolas" w:hAnsi="Consolas"/>
          <w:sz w:val="18"/>
        </w:rPr>
        <w:br/>
        <w:t>-- Q4: Average order value per restaurant</w:t>
      </w:r>
      <w:r>
        <w:rPr>
          <w:rFonts w:ascii="Consolas" w:hAnsi="Consolas"/>
          <w:sz w:val="18"/>
        </w:rPr>
        <w:br/>
        <w:t>SELECT  r.name, ROUND(AVG(o.total_amount), 2) AS avg_order_value</w:t>
      </w:r>
      <w:r>
        <w:rPr>
          <w:rFonts w:ascii="Consolas" w:hAnsi="Consolas"/>
          <w:sz w:val="18"/>
        </w:rPr>
        <w:br/>
        <w:t>FROM    restaurants r</w:t>
      </w:r>
      <w:r>
        <w:rPr>
          <w:rFonts w:ascii="Consolas" w:hAnsi="Consolas"/>
          <w:sz w:val="18"/>
        </w:rPr>
        <w:br/>
        <w:t>JOIN    orders      o ON r.restaurant_id = o.restaurant_id</w:t>
      </w:r>
      <w:r>
        <w:rPr>
          <w:rFonts w:ascii="Consolas" w:hAnsi="Consolas"/>
          <w:sz w:val="18"/>
        </w:rPr>
        <w:br/>
        <w:t>GROUP BY r.restaurant_id;</w:t>
      </w:r>
      <w:r>
        <w:rPr>
          <w:rFonts w:ascii="Consolas" w:hAnsi="Consolas"/>
          <w:sz w:val="18"/>
        </w:rPr>
        <w:br/>
      </w:r>
      <w:r>
        <w:rPr>
          <w:rFonts w:ascii="Consolas" w:hAnsi="Consolas"/>
          <w:sz w:val="18"/>
        </w:rPr>
        <w:br/>
        <w:t>-- Q5: Monthly order trend</w:t>
      </w:r>
      <w:r>
        <w:rPr>
          <w:rFonts w:ascii="Consolas" w:hAnsi="Consolas"/>
          <w:sz w:val="18"/>
        </w:rPr>
        <w:br/>
        <w:t>SELECT  DATE_FORMAT(order_date, '%Y-%m') AS month,</w:t>
      </w:r>
      <w:r>
        <w:rPr>
          <w:rFonts w:ascii="Consolas" w:hAnsi="Consolas"/>
          <w:sz w:val="18"/>
        </w:rPr>
        <w:br/>
        <w:t xml:space="preserve">        COUNT(*)         AS order_count,</w:t>
      </w:r>
      <w:r>
        <w:rPr>
          <w:rFonts w:ascii="Consolas" w:hAnsi="Consolas"/>
          <w:sz w:val="18"/>
        </w:rPr>
        <w:br/>
        <w:t xml:space="preserve">        SUM(total_amount) AS revenue</w:t>
      </w:r>
      <w:r>
        <w:rPr>
          <w:rFonts w:ascii="Consolas" w:hAnsi="Consolas"/>
          <w:sz w:val="18"/>
        </w:rPr>
        <w:br/>
        <w:t>FROM    orders</w:t>
      </w:r>
      <w:r>
        <w:rPr>
          <w:rFonts w:ascii="Consolas" w:hAnsi="Consolas"/>
          <w:sz w:val="18"/>
        </w:rPr>
        <w:br/>
        <w:t>GROUP BY month</w:t>
      </w:r>
      <w:r>
        <w:rPr>
          <w:rFonts w:ascii="Consolas" w:hAnsi="Consolas"/>
          <w:sz w:val="18"/>
        </w:rPr>
        <w:br/>
        <w:t>ORDER BY month;</w:t>
      </w:r>
    </w:p>
    <w:p w14:paraId="5B6ECE96" w14:textId="77777777" w:rsidR="00515D7C" w:rsidRDefault="00000000">
      <w:pPr>
        <w:pStyle w:val="Heading3"/>
      </w:pPr>
      <w:r>
        <w:rPr>
          <w:color w:val="5C5B57"/>
        </w:rPr>
        <w:t>Atomic Checkout — Transaction Implementation</w:t>
      </w:r>
    </w:p>
    <w:p w14:paraId="44F83F3D" w14:textId="77777777" w:rsidR="00515D7C" w:rsidRDefault="00000000">
      <w:pPr>
        <w:jc w:val="both"/>
      </w:pPr>
      <w:r>
        <w:t>The checkout route in app.py wraps three multi-row inserts into a single MySQL transaction so that a partial failure cannot leave the database in an inconsistent state. If any INSERT fails, the entire checkout is rolled back and no rows are persisted.</w:t>
      </w:r>
    </w:p>
    <w:p w14:paraId="029EE37A" w14:textId="77777777" w:rsidR="00515D7C" w:rsidRDefault="00000000">
      <w:pPr>
        <w:shd w:val="clear" w:color="auto" w:fill="F4F4F4"/>
        <w:ind w:left="283"/>
      </w:pPr>
      <w:r>
        <w:rPr>
          <w:rFonts w:ascii="Consolas" w:hAnsi="Consolas"/>
          <w:sz w:val="18"/>
        </w:rPr>
        <w:t>conn = get_db()</w:t>
      </w:r>
      <w:r>
        <w:rPr>
          <w:rFonts w:ascii="Consolas" w:hAnsi="Consolas"/>
          <w:sz w:val="18"/>
        </w:rPr>
        <w:br/>
        <w:t>cur  = conn.cursor()</w:t>
      </w:r>
      <w:r>
        <w:rPr>
          <w:rFonts w:ascii="Consolas" w:hAnsi="Consolas"/>
          <w:sz w:val="18"/>
        </w:rPr>
        <w:br/>
        <w:t>try:</w:t>
      </w:r>
      <w:r>
        <w:rPr>
          <w:rFonts w:ascii="Consolas" w:hAnsi="Consolas"/>
          <w:sz w:val="18"/>
        </w:rPr>
        <w:br/>
        <w:t xml:space="preserve">    if conn.in_transaction:        # close any implicit txn from prior SELECTs</w:t>
      </w:r>
      <w:r>
        <w:rPr>
          <w:rFonts w:ascii="Consolas" w:hAnsi="Consolas"/>
          <w:sz w:val="18"/>
        </w:rPr>
        <w:br/>
        <w:t xml:space="preserve">        conn.commit()</w:t>
      </w:r>
      <w:r>
        <w:rPr>
          <w:rFonts w:ascii="Consolas" w:hAnsi="Consolas"/>
          <w:sz w:val="18"/>
        </w:rPr>
        <w:br/>
        <w:t xml:space="preserve">    conn.start_transaction()       # ---- BEGIN ----</w:t>
      </w:r>
      <w:r>
        <w:rPr>
          <w:rFonts w:ascii="Consolas" w:hAnsi="Consolas"/>
          <w:sz w:val="18"/>
        </w:rPr>
        <w:br/>
      </w:r>
      <w:r>
        <w:rPr>
          <w:rFonts w:ascii="Consolas" w:hAnsi="Consolas"/>
          <w:sz w:val="18"/>
        </w:rPr>
        <w:br/>
        <w:t xml:space="preserve">    for rid, items in by_restaurant.items():</w:t>
      </w:r>
      <w:r>
        <w:rPr>
          <w:rFonts w:ascii="Consolas" w:hAnsi="Consolas"/>
          <w:sz w:val="18"/>
        </w:rPr>
        <w:br/>
        <w:t xml:space="preserve">        cur.execute('''INSERT INTO orders</w:t>
      </w:r>
      <w:r>
        <w:rPr>
          <w:rFonts w:ascii="Consolas" w:hAnsi="Consolas"/>
          <w:sz w:val="18"/>
        </w:rPr>
        <w:br/>
        <w:t xml:space="preserve">            (customer_id, restaurant_id, status, total_amount, delivery_address)</w:t>
      </w:r>
      <w:r>
        <w:rPr>
          <w:rFonts w:ascii="Consolas" w:hAnsi="Consolas"/>
          <w:sz w:val="18"/>
        </w:rPr>
        <w:br/>
        <w:t xml:space="preserve">            VALUES (%s, %s, 'Pending', %s, %s)''',</w:t>
      </w:r>
      <w:r>
        <w:rPr>
          <w:rFonts w:ascii="Consolas" w:hAnsi="Consolas"/>
          <w:sz w:val="18"/>
        </w:rPr>
        <w:br/>
        <w:t xml:space="preserve">            (user_id, rid, total, address))</w:t>
      </w:r>
      <w:r>
        <w:rPr>
          <w:rFonts w:ascii="Consolas" w:hAnsi="Consolas"/>
          <w:sz w:val="18"/>
        </w:rPr>
        <w:br/>
        <w:t xml:space="preserve">        new_order_id = cur.lastrowid</w:t>
      </w:r>
      <w:r>
        <w:rPr>
          <w:rFonts w:ascii="Consolas" w:hAnsi="Consolas"/>
          <w:sz w:val="18"/>
        </w:rPr>
        <w:br/>
      </w:r>
      <w:r>
        <w:rPr>
          <w:rFonts w:ascii="Consolas" w:hAnsi="Consolas"/>
          <w:sz w:val="18"/>
        </w:rPr>
        <w:br/>
        <w:t xml:space="preserve">        cur.executemany('''INSERT INTO order_details</w:t>
      </w:r>
      <w:r>
        <w:rPr>
          <w:rFonts w:ascii="Consolas" w:hAnsi="Consolas"/>
          <w:sz w:val="18"/>
        </w:rPr>
        <w:br/>
        <w:t xml:space="preserve">            (order_id, item_id, quantity, unit_price)</w:t>
      </w:r>
      <w:r>
        <w:rPr>
          <w:rFonts w:ascii="Consolas" w:hAnsi="Consolas"/>
          <w:sz w:val="18"/>
        </w:rPr>
        <w:br/>
        <w:t xml:space="preserve">            VALUES (%s, %s, %s, %s)''',</w:t>
      </w:r>
      <w:r>
        <w:rPr>
          <w:rFonts w:ascii="Consolas" w:hAnsi="Consolas"/>
          <w:sz w:val="18"/>
        </w:rPr>
        <w:br/>
        <w:t xml:space="preserve">            [(new_order_id, i['item_id'], i['quantity'], i['price']) for i in items])</w:t>
      </w:r>
      <w:r>
        <w:rPr>
          <w:rFonts w:ascii="Consolas" w:hAnsi="Consolas"/>
          <w:sz w:val="18"/>
        </w:rPr>
        <w:br/>
      </w:r>
      <w:r>
        <w:rPr>
          <w:rFonts w:ascii="Consolas" w:hAnsi="Consolas"/>
          <w:sz w:val="18"/>
        </w:rPr>
        <w:lastRenderedPageBreak/>
        <w:br/>
        <w:t xml:space="preserve">        cur.execute('''INSERT INTO payments</w:t>
      </w:r>
      <w:r>
        <w:rPr>
          <w:rFonts w:ascii="Consolas" w:hAnsi="Consolas"/>
          <w:sz w:val="18"/>
        </w:rPr>
        <w:br/>
        <w:t xml:space="preserve">            (order_id, amount, method, status)</w:t>
      </w:r>
      <w:r>
        <w:rPr>
          <w:rFonts w:ascii="Consolas" w:hAnsi="Consolas"/>
          <w:sz w:val="18"/>
        </w:rPr>
        <w:br/>
        <w:t xml:space="preserve">            VALUES (%s, %s, %s, 'Pending')''',</w:t>
      </w:r>
      <w:r>
        <w:rPr>
          <w:rFonts w:ascii="Consolas" w:hAnsi="Consolas"/>
          <w:sz w:val="18"/>
        </w:rPr>
        <w:br/>
        <w:t xml:space="preserve">            (new_order_id, total, payment_method))</w:t>
      </w:r>
      <w:r>
        <w:rPr>
          <w:rFonts w:ascii="Consolas" w:hAnsi="Consolas"/>
          <w:sz w:val="18"/>
        </w:rPr>
        <w:br/>
      </w:r>
      <w:r>
        <w:rPr>
          <w:rFonts w:ascii="Consolas" w:hAnsi="Consolas"/>
          <w:sz w:val="18"/>
        </w:rPr>
        <w:br/>
        <w:t xml:space="preserve">    conn.commit()                  # ---- COMMIT ----</w:t>
      </w:r>
      <w:r>
        <w:rPr>
          <w:rFonts w:ascii="Consolas" w:hAnsi="Consolas"/>
          <w:sz w:val="18"/>
        </w:rPr>
        <w:br/>
        <w:t>except Exception as exc:</w:t>
      </w:r>
      <w:r>
        <w:rPr>
          <w:rFonts w:ascii="Consolas" w:hAnsi="Consolas"/>
          <w:sz w:val="18"/>
        </w:rPr>
        <w:br/>
        <w:t xml:space="preserve">    conn.rollback()                # ---- ROLLBACK on failure ----</w:t>
      </w:r>
      <w:r>
        <w:rPr>
          <w:rFonts w:ascii="Consolas" w:hAnsi="Consolas"/>
          <w:sz w:val="18"/>
        </w:rPr>
        <w:br/>
        <w:t xml:space="preserve">    flash(f'Checkout failed: {exc}', 'danger')</w:t>
      </w:r>
    </w:p>
    <w:p w14:paraId="24896A68" w14:textId="77777777" w:rsidR="00515D7C" w:rsidRDefault="00000000">
      <w:r>
        <w:br w:type="page"/>
      </w:r>
    </w:p>
    <w:p w14:paraId="46C3DC45" w14:textId="77777777" w:rsidR="00515D7C" w:rsidRDefault="00000000">
      <w:pPr>
        <w:pStyle w:val="Heading1"/>
      </w:pPr>
      <w:r>
        <w:rPr>
          <w:color w:val="E8593C"/>
        </w:rPr>
        <w:lastRenderedPageBreak/>
        <w:t>Application</w:t>
      </w:r>
    </w:p>
    <w:p w14:paraId="62E60E4B" w14:textId="77777777" w:rsidR="00515D7C" w:rsidRDefault="00000000">
      <w:pPr>
        <w:pStyle w:val="Heading3"/>
      </w:pPr>
      <w:r>
        <w:rPr>
          <w:color w:val="5C5B57"/>
        </w:rPr>
        <w:t>Technology Stack</w:t>
      </w:r>
    </w:p>
    <w:tbl>
      <w:tblPr>
        <w:tblStyle w:val="LightGrid-Accent1"/>
        <w:tblW w:w="0" w:type="auto"/>
        <w:tblLook w:val="04A0" w:firstRow="1" w:lastRow="0" w:firstColumn="1" w:lastColumn="0" w:noHBand="0" w:noVBand="1"/>
      </w:tblPr>
      <w:tblGrid>
        <w:gridCol w:w="4680"/>
        <w:gridCol w:w="4680"/>
      </w:tblGrid>
      <w:tr w:rsidR="00515D7C" w14:paraId="3B57F498"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EBF3B2C" w14:textId="77777777" w:rsidR="00515D7C" w:rsidRDefault="00000000">
            <w:r>
              <w:rPr>
                <w:sz w:val="20"/>
              </w:rPr>
              <w:t>Layer</w:t>
            </w:r>
          </w:p>
        </w:tc>
        <w:tc>
          <w:tcPr>
            <w:tcW w:w="4680" w:type="dxa"/>
          </w:tcPr>
          <w:p w14:paraId="794DDE59"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r>
      <w:tr w:rsidR="00515D7C" w14:paraId="5DC866AC"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84F333A" w14:textId="77777777" w:rsidR="00515D7C" w:rsidRDefault="00000000">
            <w:r>
              <w:rPr>
                <w:sz w:val="20"/>
              </w:rPr>
              <w:t>Frontend</w:t>
            </w:r>
          </w:p>
        </w:tc>
        <w:tc>
          <w:tcPr>
            <w:tcW w:w="4680" w:type="dxa"/>
          </w:tcPr>
          <w:p w14:paraId="516D00E6"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HTML5, CSS3, Bootstrap 5, Bootstrap Icons, custom CSS</w:t>
            </w:r>
          </w:p>
        </w:tc>
      </w:tr>
      <w:tr w:rsidR="00515D7C" w14:paraId="2595B43C"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17BCA2" w14:textId="77777777" w:rsidR="00515D7C" w:rsidRDefault="00000000">
            <w:r>
              <w:rPr>
                <w:sz w:val="20"/>
              </w:rPr>
              <w:t>Backend</w:t>
            </w:r>
          </w:p>
        </w:tc>
        <w:tc>
          <w:tcPr>
            <w:tcW w:w="4680" w:type="dxa"/>
          </w:tcPr>
          <w:p w14:paraId="65AC7F1F"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Python 3 + Flask 3.x</w:t>
            </w:r>
          </w:p>
        </w:tc>
      </w:tr>
      <w:tr w:rsidR="00515D7C" w14:paraId="6A4F8740"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B3031D1" w14:textId="77777777" w:rsidR="00515D7C" w:rsidRDefault="00000000">
            <w:r>
              <w:rPr>
                <w:sz w:val="20"/>
              </w:rPr>
              <w:t>Database driver</w:t>
            </w:r>
          </w:p>
        </w:tc>
        <w:tc>
          <w:tcPr>
            <w:tcW w:w="4680" w:type="dxa"/>
          </w:tcPr>
          <w:p w14:paraId="02F41ED5"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mysql-connector-python (pure Python)</w:t>
            </w:r>
          </w:p>
        </w:tc>
      </w:tr>
      <w:tr w:rsidR="00515D7C" w14:paraId="3B036AAA"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8049319" w14:textId="77777777" w:rsidR="00515D7C" w:rsidRDefault="00000000">
            <w:r>
              <w:rPr>
                <w:sz w:val="20"/>
              </w:rPr>
              <w:t>Database</w:t>
            </w:r>
          </w:p>
        </w:tc>
        <w:tc>
          <w:tcPr>
            <w:tcW w:w="4680" w:type="dxa"/>
          </w:tcPr>
          <w:p w14:paraId="328BDF54"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MySQL 8.x (InnoDB)</w:t>
            </w:r>
          </w:p>
        </w:tc>
      </w:tr>
      <w:tr w:rsidR="00515D7C" w14:paraId="08CA3CDC"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D1FCABC" w14:textId="77777777" w:rsidR="00515D7C" w:rsidRDefault="00000000">
            <w:r>
              <w:rPr>
                <w:sz w:val="20"/>
              </w:rPr>
              <w:t>Auth / hashing</w:t>
            </w:r>
          </w:p>
        </w:tc>
        <w:tc>
          <w:tcPr>
            <w:tcW w:w="4680" w:type="dxa"/>
          </w:tcPr>
          <w:p w14:paraId="17B15302"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Werkzeug scrypt</w:t>
            </w:r>
          </w:p>
        </w:tc>
      </w:tr>
      <w:tr w:rsidR="00515D7C" w14:paraId="69C32A37"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18D8230" w14:textId="77777777" w:rsidR="00515D7C" w:rsidRDefault="00000000">
            <w:r>
              <w:rPr>
                <w:sz w:val="20"/>
              </w:rPr>
              <w:t>Templating</w:t>
            </w:r>
          </w:p>
        </w:tc>
        <w:tc>
          <w:tcPr>
            <w:tcW w:w="4680" w:type="dxa"/>
          </w:tcPr>
          <w:p w14:paraId="3CC8431B"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Jinja2</w:t>
            </w:r>
          </w:p>
        </w:tc>
      </w:tr>
      <w:tr w:rsidR="00515D7C" w14:paraId="07DC090A"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375DCA" w14:textId="77777777" w:rsidR="00515D7C" w:rsidRDefault="00000000">
            <w:r>
              <w:rPr>
                <w:sz w:val="20"/>
              </w:rPr>
              <w:t>Fonts</w:t>
            </w:r>
          </w:p>
        </w:tc>
        <w:tc>
          <w:tcPr>
            <w:tcW w:w="4680" w:type="dxa"/>
          </w:tcPr>
          <w:p w14:paraId="0A15F81C"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DM Sans, Playfair Display (Google Fonts)</w:t>
            </w:r>
          </w:p>
        </w:tc>
      </w:tr>
    </w:tbl>
    <w:p w14:paraId="1F538752" w14:textId="77777777" w:rsidR="00515D7C" w:rsidRDefault="00515D7C"/>
    <w:p w14:paraId="627B2197" w14:textId="77777777" w:rsidR="00515D7C" w:rsidRDefault="00000000">
      <w:pPr>
        <w:pStyle w:val="Heading3"/>
      </w:pPr>
      <w:r>
        <w:rPr>
          <w:color w:val="5C5B57"/>
        </w:rPr>
        <w:t>Key User Interfaces</w:t>
      </w:r>
    </w:p>
    <w:p w14:paraId="28C47EAA" w14:textId="77777777" w:rsidR="00515D7C" w:rsidRDefault="00000000">
      <w:pPr>
        <w:pStyle w:val="Heading3"/>
      </w:pPr>
      <w:r>
        <w:rPr>
          <w:color w:val="5C5B57"/>
        </w:rPr>
        <w:t>Homepage</w:t>
      </w:r>
    </w:p>
    <w:p w14:paraId="153C0D50" w14:textId="77777777" w:rsidR="00515D7C" w:rsidRDefault="00000000">
      <w:pPr>
        <w:pStyle w:val="ListBullet"/>
      </w:pPr>
      <w:r>
        <w:t>Hero section with brand introduction</w:t>
      </w:r>
    </w:p>
    <w:p w14:paraId="3BD76977" w14:textId="77777777" w:rsidR="00515D7C" w:rsidRDefault="00000000">
      <w:pPr>
        <w:pStyle w:val="ListBullet"/>
      </w:pPr>
      <w:r>
        <w:t>Category chips for quick filtering</w:t>
      </w:r>
    </w:p>
    <w:p w14:paraId="51F5C4EF" w14:textId="77777777" w:rsidR="00515D7C" w:rsidRDefault="00000000">
      <w:pPr>
        <w:pStyle w:val="ListBullet"/>
      </w:pPr>
      <w:r>
        <w:t>Restaurant cards rendered from the live restaurants table</w:t>
      </w:r>
    </w:p>
    <w:p w14:paraId="5C90E255" w14:textId="77777777" w:rsidR="00515D7C" w:rsidRDefault="00000000">
      <w:pPr>
        <w:pStyle w:val="ListBullet"/>
      </w:pPr>
      <w:r>
        <w:t>Search bar that posts to /search</w:t>
      </w:r>
    </w:p>
    <w:p w14:paraId="3D47CB18" w14:textId="77777777" w:rsidR="00515D7C" w:rsidRDefault="00000000">
      <w:pPr>
        <w:pStyle w:val="ListBullet"/>
      </w:pPr>
      <w:r>
        <w:t>Cart counter in the navbar driven by session state</w:t>
      </w:r>
    </w:p>
    <w:p w14:paraId="064726FF" w14:textId="77777777" w:rsidR="00515D7C" w:rsidRDefault="00000000">
      <w:pPr>
        <w:pStyle w:val="Heading3"/>
      </w:pPr>
      <w:r>
        <w:rPr>
          <w:color w:val="5C5B57"/>
        </w:rPr>
        <w:t>Restaurant Menu</w:t>
      </w:r>
    </w:p>
    <w:p w14:paraId="72AFBEDA" w14:textId="77777777" w:rsidR="00515D7C" w:rsidRDefault="00000000">
      <w:pPr>
        <w:pStyle w:val="ListBullet"/>
      </w:pPr>
      <w:r>
        <w:t>Menu items grouped by category (live JOIN with categories)</w:t>
      </w:r>
    </w:p>
    <w:p w14:paraId="5B39B691" w14:textId="77777777" w:rsidR="00515D7C" w:rsidRDefault="00000000">
      <w:pPr>
        <w:pStyle w:val="ListBullet"/>
      </w:pPr>
      <w:r>
        <w:t>Per-item Add to Cart button with quantity</w:t>
      </w:r>
    </w:p>
    <w:p w14:paraId="501DBECD" w14:textId="77777777" w:rsidR="00515D7C" w:rsidRDefault="00000000">
      <w:pPr>
        <w:pStyle w:val="ListBullet"/>
      </w:pPr>
      <w:r>
        <w:t>Availability filter — items with is_available = FALSE are hidden</w:t>
      </w:r>
    </w:p>
    <w:p w14:paraId="202DAE6B" w14:textId="77777777" w:rsidR="00854766" w:rsidRDefault="00854766" w:rsidP="00854766">
      <w:pPr>
        <w:pStyle w:val="ListBullet"/>
      </w:pPr>
      <w:r w:rsidRPr="00854766">
        <w:t>Customer reviews section with submit form (one review per customer per restaurant)</w:t>
      </w:r>
    </w:p>
    <w:p w14:paraId="13890096" w14:textId="77777777" w:rsidR="004D43B7" w:rsidRPr="004D43B7" w:rsidRDefault="004D43B7" w:rsidP="004D43B7">
      <w:pPr>
        <w:pStyle w:val="Heading3"/>
        <w:rPr>
          <w:color w:val="5C5B57"/>
        </w:rPr>
      </w:pPr>
      <w:r w:rsidRPr="004D43B7">
        <w:rPr>
          <w:color w:val="5C5B57"/>
        </w:rPr>
        <w:t>Restaurant Reviews</w:t>
      </w:r>
    </w:p>
    <w:p w14:paraId="09E83970" w14:textId="77777777" w:rsidR="004D43B7" w:rsidRPr="004D43B7" w:rsidRDefault="004D43B7" w:rsidP="004D43B7">
      <w:pPr>
        <w:pStyle w:val="ListBullet"/>
      </w:pPr>
      <w:r w:rsidRPr="004D43B7">
        <w:t>Existing reviews displayed at the bottom of each restaurant page (customer name, star rating, comment, date)</w:t>
      </w:r>
    </w:p>
    <w:p w14:paraId="2CF020FB" w14:textId="77777777" w:rsidR="004D43B7" w:rsidRPr="004D43B7" w:rsidRDefault="004D43B7" w:rsidP="004D43B7">
      <w:pPr>
        <w:pStyle w:val="ListBullet"/>
      </w:pPr>
      <w:r w:rsidRPr="004D43B7">
        <w:t>Logged-in customers see a "Leave a review" form with star-radio picker and comment field</w:t>
      </w:r>
    </w:p>
    <w:p w14:paraId="132E05DE" w14:textId="77777777" w:rsidR="004D43B7" w:rsidRPr="004D43B7" w:rsidRDefault="004D43B7" w:rsidP="004D43B7">
      <w:pPr>
        <w:pStyle w:val="ListBullet"/>
      </w:pPr>
      <w:r w:rsidRPr="004D43B7">
        <w:t>Customers who have already reviewed see a "You have already reviewed this restaurant" notice instead of the form</w:t>
      </w:r>
    </w:p>
    <w:p w14:paraId="67A3D077" w14:textId="77777777" w:rsidR="004D43B7" w:rsidRPr="004D43B7" w:rsidRDefault="004D43B7" w:rsidP="004D43B7">
      <w:pPr>
        <w:pStyle w:val="ListBullet"/>
      </w:pPr>
      <w:r w:rsidRPr="004D43B7">
        <w:t>Logged-out visitors see a "Log in to leave a review" prompt</w:t>
      </w:r>
    </w:p>
    <w:p w14:paraId="128155A0" w14:textId="77777777" w:rsidR="004D43B7" w:rsidRPr="00F862DA" w:rsidRDefault="004D43B7" w:rsidP="004D43B7">
      <w:pPr>
        <w:pStyle w:val="ListBullet"/>
      </w:pPr>
      <w:r w:rsidRPr="004D43B7">
        <w:t>On submit, the </w:t>
      </w:r>
      <w:r w:rsidRPr="004D43B7">
        <w:rPr>
          <w:rFonts w:ascii="Courier New" w:hAnsi="Courier New" w:cs="Courier New"/>
          <w:sz w:val="20"/>
          <w:szCs w:val="20"/>
          <w:bdr w:val="single" w:sz="2" w:space="0" w:color="E2E1DA" w:frame="1"/>
        </w:rPr>
        <w:t>trg_update_restaurant_rating</w:t>
      </w:r>
      <w:r w:rsidRPr="004D43B7">
        <w:t> trigger fires automatically and updates </w:t>
      </w:r>
      <w:proofErr w:type="gramStart"/>
      <w:r w:rsidRPr="004D43B7">
        <w:rPr>
          <w:rFonts w:ascii="Courier New" w:hAnsi="Courier New" w:cs="Courier New"/>
          <w:sz w:val="20"/>
          <w:szCs w:val="20"/>
          <w:bdr w:val="single" w:sz="2" w:space="0" w:color="E2E1DA" w:frame="1"/>
        </w:rPr>
        <w:t>restaurants.rating</w:t>
      </w:r>
      <w:proofErr w:type="gramEnd"/>
    </w:p>
    <w:p w14:paraId="06BEA04A" w14:textId="77777777" w:rsidR="00F862DA" w:rsidRPr="00F862DA" w:rsidRDefault="00F862DA" w:rsidP="00F862DA">
      <w:pPr>
        <w:pStyle w:val="Heading3"/>
        <w:rPr>
          <w:color w:val="5C5B57"/>
        </w:rPr>
      </w:pPr>
      <w:r w:rsidRPr="00F862DA">
        <w:rPr>
          <w:color w:val="5C5B57"/>
        </w:rPr>
        <w:t>Category Browse</w:t>
      </w:r>
    </w:p>
    <w:p w14:paraId="5A17DD18" w14:textId="77777777" w:rsidR="00F862DA" w:rsidRPr="00F862DA" w:rsidRDefault="00F862DA" w:rsidP="00F862DA">
      <w:pPr>
        <w:pStyle w:val="ListBullet"/>
      </w:pPr>
      <w:r w:rsidRPr="00F862DA">
        <w:t>Clicking any category pill on the homepage opens a page listing all available items in that category</w:t>
      </w:r>
    </w:p>
    <w:p w14:paraId="6089D3FC" w14:textId="77777777" w:rsidR="00F862DA" w:rsidRDefault="00F862DA" w:rsidP="00F862DA">
      <w:pPr>
        <w:pStyle w:val="ListBullet"/>
      </w:pPr>
      <w:r w:rsidRPr="00F862DA">
        <w:t>Page joins </w:t>
      </w:r>
      <w:proofErr w:type="spellStart"/>
      <w:r w:rsidRPr="00F862DA">
        <w:t>menu_items</w:t>
      </w:r>
      <w:proofErr w:type="spellEnd"/>
      <w:r w:rsidRPr="00F862DA">
        <w:t xml:space="preserve"> × restaurants so the originating restaurant is shown for each item</w:t>
      </w:r>
    </w:p>
    <w:p w14:paraId="22964477" w14:textId="77777777" w:rsidR="00F862DA" w:rsidRPr="00F862DA" w:rsidRDefault="00F862DA" w:rsidP="00F862DA">
      <w:pPr>
        <w:pStyle w:val="ListBullet"/>
      </w:pPr>
      <w:r>
        <w:t>Items can be added to card directly from the category page.</w:t>
      </w:r>
    </w:p>
    <w:p w14:paraId="79CD3B81" w14:textId="77777777" w:rsidR="00F862DA" w:rsidRPr="004D43B7" w:rsidRDefault="00F862DA" w:rsidP="00F862DA">
      <w:pPr>
        <w:pStyle w:val="ListBullet"/>
        <w:numPr>
          <w:ilvl w:val="0"/>
          <w:numId w:val="0"/>
        </w:numPr>
      </w:pPr>
    </w:p>
    <w:p w14:paraId="5170BF7F" w14:textId="77777777" w:rsidR="00515D7C" w:rsidRDefault="00000000">
      <w:pPr>
        <w:pStyle w:val="Heading3"/>
      </w:pPr>
      <w:r>
        <w:rPr>
          <w:color w:val="5C5B57"/>
        </w:rPr>
        <w:lastRenderedPageBreak/>
        <w:t>Cart</w:t>
      </w:r>
    </w:p>
    <w:p w14:paraId="6D6F39E2" w14:textId="77777777" w:rsidR="00515D7C" w:rsidRDefault="00000000">
      <w:pPr>
        <w:pStyle w:val="ListBullet"/>
      </w:pPr>
      <w:r>
        <w:t>Lists items the user has added during the current session</w:t>
      </w:r>
    </w:p>
    <w:p w14:paraId="5F0C8FA1" w14:textId="77777777" w:rsidR="00515D7C" w:rsidRDefault="00000000">
      <w:pPr>
        <w:pStyle w:val="ListBullet"/>
      </w:pPr>
      <w:r>
        <w:t>Per-item subtotal and overall total</w:t>
      </w:r>
    </w:p>
    <w:p w14:paraId="7FEF0F7E" w14:textId="77777777" w:rsidR="00515D7C" w:rsidRDefault="00000000">
      <w:pPr>
        <w:pStyle w:val="ListBullet"/>
      </w:pPr>
      <w:r>
        <w:t>Remove and quantity controls</w:t>
      </w:r>
    </w:p>
    <w:p w14:paraId="11324638" w14:textId="77777777" w:rsidR="00515D7C" w:rsidRDefault="00000000">
      <w:pPr>
        <w:pStyle w:val="ListBullet"/>
      </w:pPr>
      <w:r>
        <w:t>Proceed-to-Checkout button</w:t>
      </w:r>
    </w:p>
    <w:p w14:paraId="50BC861E" w14:textId="77777777" w:rsidR="00515D7C" w:rsidRDefault="00000000">
      <w:pPr>
        <w:pStyle w:val="Heading3"/>
      </w:pPr>
      <w:r>
        <w:rPr>
          <w:color w:val="5C5B57"/>
        </w:rPr>
        <w:t>Checkout</w:t>
      </w:r>
    </w:p>
    <w:p w14:paraId="6B721A71" w14:textId="77777777" w:rsidR="00515D7C" w:rsidRDefault="00000000">
      <w:pPr>
        <w:pStyle w:val="ListBullet"/>
      </w:pPr>
      <w:r>
        <w:t>Confirms delivery address (defaults to user's saved address)</w:t>
      </w:r>
    </w:p>
    <w:p w14:paraId="136D5053" w14:textId="77777777" w:rsidR="00515D7C" w:rsidRDefault="00000000">
      <w:pPr>
        <w:pStyle w:val="ListBullet"/>
      </w:pPr>
      <w:r>
        <w:t>Payment-method selection (Cash on Delivery / Online)</w:t>
      </w:r>
    </w:p>
    <w:p w14:paraId="63AF2996" w14:textId="77777777" w:rsidR="00515D7C" w:rsidRDefault="00000000">
      <w:pPr>
        <w:pStyle w:val="ListBullet"/>
      </w:pPr>
      <w:r>
        <w:t>On submit: starts a MySQL transaction, inserts order + line items + payment, commits</w:t>
      </w:r>
    </w:p>
    <w:p w14:paraId="51DB4A7D" w14:textId="77777777" w:rsidR="00515D7C" w:rsidRDefault="00000000">
      <w:pPr>
        <w:pStyle w:val="Heading3"/>
      </w:pPr>
      <w:r>
        <w:rPr>
          <w:color w:val="5C5B57"/>
        </w:rPr>
        <w:t>My Orders</w:t>
      </w:r>
    </w:p>
    <w:p w14:paraId="64C585EF" w14:textId="77777777" w:rsidR="00515D7C" w:rsidRDefault="00000000">
      <w:pPr>
        <w:pStyle w:val="ListBullet"/>
      </w:pPr>
      <w:r>
        <w:t>Lists all orders for the logged-in customer (most recent first)</w:t>
      </w:r>
    </w:p>
    <w:p w14:paraId="08B00A94" w14:textId="77777777" w:rsidR="00515D7C" w:rsidRDefault="00000000">
      <w:pPr>
        <w:pStyle w:val="ListBullet"/>
      </w:pPr>
      <w:r>
        <w:t>Each order card shows status badge, line items, total, payment method/status</w:t>
      </w:r>
    </w:p>
    <w:p w14:paraId="649280B1" w14:textId="77777777" w:rsidR="00515D7C" w:rsidRDefault="00000000">
      <w:pPr>
        <w:pStyle w:val="ListBullet"/>
      </w:pPr>
      <w:r>
        <w:t>In-progress orders show a Track button that opens the live tracker</w:t>
      </w:r>
    </w:p>
    <w:p w14:paraId="635FF797" w14:textId="77777777" w:rsidR="00515D7C" w:rsidRDefault="00000000">
      <w:pPr>
        <w:pStyle w:val="Heading3"/>
      </w:pPr>
      <w:r>
        <w:rPr>
          <w:color w:val="5C5B57"/>
        </w:rPr>
        <w:t>Order Tracking</w:t>
      </w:r>
    </w:p>
    <w:p w14:paraId="73AA4E45" w14:textId="77777777" w:rsidR="00515D7C" w:rsidRDefault="00000000">
      <w:pPr>
        <w:pStyle w:val="ListBullet"/>
      </w:pPr>
      <w:r>
        <w:t>Five-step progress indicator (Pending → Confirmed → Preparing → Out for Delivery → Delivered)</w:t>
      </w:r>
    </w:p>
    <w:p w14:paraId="678994EA" w14:textId="77777777" w:rsidR="00515D7C" w:rsidRDefault="00000000">
      <w:pPr>
        <w:pStyle w:val="ListBullet"/>
      </w:pPr>
      <w:r>
        <w:t xml:space="preserve">Reflects the current </w:t>
      </w:r>
      <w:proofErr w:type="gramStart"/>
      <w:r>
        <w:t>order.status</w:t>
      </w:r>
      <w:proofErr w:type="gramEnd"/>
      <w:r>
        <w:t xml:space="preserve"> value from the database</w:t>
      </w:r>
    </w:p>
    <w:p w14:paraId="2422CBEC" w14:textId="77777777" w:rsidR="00515D7C" w:rsidRDefault="00000000">
      <w:pPr>
        <w:pStyle w:val="Heading3"/>
      </w:pPr>
      <w:r>
        <w:rPr>
          <w:color w:val="5C5B57"/>
        </w:rPr>
        <w:t>Admin Dashboard</w:t>
      </w:r>
    </w:p>
    <w:p w14:paraId="65F5DA53" w14:textId="77777777" w:rsidR="00515D7C" w:rsidRDefault="00000000">
      <w:pPr>
        <w:pStyle w:val="ListBullet"/>
      </w:pPr>
      <w:r>
        <w:t>Total customers, restaurants, orders, revenue (delivered), pending orders — single subquery-aggregated SELECT</w:t>
      </w:r>
    </w:p>
    <w:p w14:paraId="23C587D5" w14:textId="77777777" w:rsidR="00515D7C" w:rsidRDefault="00000000">
      <w:pPr>
        <w:pStyle w:val="ListBullet"/>
      </w:pPr>
      <w:r>
        <w:t>Recent-orders table joining orders × customers × restaurants</w:t>
      </w:r>
    </w:p>
    <w:p w14:paraId="6BF8BC82" w14:textId="77777777" w:rsidR="00515D7C" w:rsidRDefault="00000000">
      <w:pPr>
        <w:pStyle w:val="ListBullet"/>
      </w:pPr>
      <w:r>
        <w:t>Sticky admin nav with Dashboard, Orders, Customers, Restaurants, Menu Items, Logout</w:t>
      </w:r>
    </w:p>
    <w:p w14:paraId="4064C807" w14:textId="77777777" w:rsidR="00515D7C" w:rsidRDefault="00000000">
      <w:pPr>
        <w:pStyle w:val="Heading3"/>
      </w:pPr>
      <w:r>
        <w:rPr>
          <w:color w:val="5C5B57"/>
        </w:rPr>
        <w:t>Admin Order Management</w:t>
      </w:r>
    </w:p>
    <w:p w14:paraId="755A97AC" w14:textId="77777777" w:rsidR="00515D7C" w:rsidRDefault="00000000">
      <w:pPr>
        <w:pStyle w:val="ListBullet"/>
      </w:pPr>
      <w:r>
        <w:t>All orders sortable / scannable by status</w:t>
      </w:r>
    </w:p>
    <w:p w14:paraId="2F79873D" w14:textId="77777777" w:rsidR="00515D7C" w:rsidRDefault="00000000">
      <w:pPr>
        <w:pStyle w:val="ListBullet"/>
      </w:pPr>
      <w:r>
        <w:t>Status dropdown per row → POST to /admin/order/&lt;id&gt;/update</w:t>
      </w:r>
    </w:p>
    <w:p w14:paraId="6445FC69" w14:textId="77777777" w:rsidR="00515D7C" w:rsidRDefault="00000000">
      <w:pPr>
        <w:pStyle w:val="ListBullet"/>
      </w:pPr>
      <w:r>
        <w:t>Setting status = Delivered also updates the linked payment to Completed</w:t>
      </w:r>
    </w:p>
    <w:p w14:paraId="6BF12C65" w14:textId="77777777" w:rsidR="00515D7C" w:rsidRDefault="00000000">
      <w:pPr>
        <w:pStyle w:val="Heading3"/>
      </w:pPr>
      <w:r>
        <w:rPr>
          <w:color w:val="5C5B57"/>
        </w:rPr>
        <w:t>Admin Menu Management</w:t>
      </w:r>
    </w:p>
    <w:p w14:paraId="1E41203F" w14:textId="77777777" w:rsidR="00515D7C" w:rsidRDefault="00000000">
      <w:pPr>
        <w:pStyle w:val="ListBullet"/>
      </w:pPr>
      <w:r>
        <w:t>Lists all menu items joined with restaurant and category</w:t>
      </w:r>
    </w:p>
    <w:p w14:paraId="437EC69C" w14:textId="77777777" w:rsidR="00515D7C" w:rsidRDefault="00000000">
      <w:pPr>
        <w:pStyle w:val="ListBullet"/>
      </w:pPr>
      <w:r>
        <w:t>One-click toggle for is_available</w:t>
      </w:r>
    </w:p>
    <w:p w14:paraId="71963193" w14:textId="77777777" w:rsidR="00515D7C" w:rsidRDefault="00000000">
      <w:r>
        <w:br w:type="page"/>
      </w:r>
    </w:p>
    <w:p w14:paraId="29F8CB9D" w14:textId="77777777" w:rsidR="00515D7C" w:rsidRDefault="00000000">
      <w:pPr>
        <w:pStyle w:val="Heading2"/>
      </w:pPr>
      <w:r>
        <w:rPr>
          <w:color w:val="1A1A2E"/>
        </w:rPr>
        <w:lastRenderedPageBreak/>
        <w:t>Testing &amp; Results</w:t>
      </w:r>
    </w:p>
    <w:p w14:paraId="48A81F93" w14:textId="77777777" w:rsidR="00515D7C" w:rsidRDefault="00000000">
      <w:pPr>
        <w:jc w:val="both"/>
      </w:pPr>
      <w:r>
        <w:t>The system was tested end-to-end against the full set of functional requirements. Each test below was executed against the live MySQL database and verified by querying the affected tables in MySQL Workbench.</w:t>
      </w:r>
    </w:p>
    <w:p w14:paraId="74D02690" w14:textId="77777777" w:rsidR="00515D7C" w:rsidRDefault="00000000">
      <w:pPr>
        <w:pStyle w:val="Heading3"/>
      </w:pPr>
      <w:r>
        <w:rPr>
          <w:color w:val="5C5B57"/>
        </w:rPr>
        <w:t>Functional Tests</w:t>
      </w:r>
    </w:p>
    <w:tbl>
      <w:tblPr>
        <w:tblStyle w:val="LightGrid-Accent1"/>
        <w:tblW w:w="0" w:type="auto"/>
        <w:tblLook w:val="04A0" w:firstRow="1" w:lastRow="0" w:firstColumn="1" w:lastColumn="0" w:noHBand="0" w:noVBand="1"/>
      </w:tblPr>
      <w:tblGrid>
        <w:gridCol w:w="2340"/>
        <w:gridCol w:w="2340"/>
        <w:gridCol w:w="2536"/>
        <w:gridCol w:w="2340"/>
      </w:tblGrid>
      <w:tr w:rsidR="00515D7C" w14:paraId="72C3DE98" w14:textId="77777777" w:rsidTr="00515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644C2F" w14:textId="77777777" w:rsidR="00515D7C" w:rsidRDefault="00000000">
            <w:r>
              <w:rPr>
                <w:sz w:val="20"/>
              </w:rPr>
              <w:t>#</w:t>
            </w:r>
          </w:p>
        </w:tc>
        <w:tc>
          <w:tcPr>
            <w:tcW w:w="2340" w:type="dxa"/>
          </w:tcPr>
          <w:p w14:paraId="52CB9A3D"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Test Case</w:t>
            </w:r>
          </w:p>
        </w:tc>
        <w:tc>
          <w:tcPr>
            <w:tcW w:w="2340" w:type="dxa"/>
          </w:tcPr>
          <w:p w14:paraId="67E8F70A"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Expected Result</w:t>
            </w:r>
          </w:p>
        </w:tc>
        <w:tc>
          <w:tcPr>
            <w:tcW w:w="2340" w:type="dxa"/>
          </w:tcPr>
          <w:p w14:paraId="6F5A3583" w14:textId="77777777" w:rsidR="00515D7C" w:rsidRDefault="00000000">
            <w:pPr>
              <w:cnfStyle w:val="100000000000" w:firstRow="1" w:lastRow="0" w:firstColumn="0" w:lastColumn="0" w:oddVBand="0" w:evenVBand="0" w:oddHBand="0" w:evenHBand="0" w:firstRowFirstColumn="0" w:firstRowLastColumn="0" w:lastRowFirstColumn="0" w:lastRowLastColumn="0"/>
            </w:pPr>
            <w:r>
              <w:rPr>
                <w:sz w:val="20"/>
              </w:rPr>
              <w:t>Outcome</w:t>
            </w:r>
          </w:p>
        </w:tc>
      </w:tr>
      <w:tr w:rsidR="00515D7C" w14:paraId="5BCA83BF"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F3F5EBC" w14:textId="77777777" w:rsidR="00515D7C" w:rsidRDefault="00000000">
            <w:r>
              <w:rPr>
                <w:sz w:val="20"/>
              </w:rPr>
              <w:t>1</w:t>
            </w:r>
          </w:p>
        </w:tc>
        <w:tc>
          <w:tcPr>
            <w:tcW w:w="2340" w:type="dxa"/>
          </w:tcPr>
          <w:p w14:paraId="1D223355"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Register new customer with unique email</w:t>
            </w:r>
          </w:p>
        </w:tc>
        <w:tc>
          <w:tcPr>
            <w:tcW w:w="2340" w:type="dxa"/>
          </w:tcPr>
          <w:p w14:paraId="4417FFF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Row inserted; redirect to login</w:t>
            </w:r>
          </w:p>
        </w:tc>
        <w:tc>
          <w:tcPr>
            <w:tcW w:w="2340" w:type="dxa"/>
          </w:tcPr>
          <w:p w14:paraId="67C3C0DB"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515D7C" w14:paraId="5139B353"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32D2FB3" w14:textId="77777777" w:rsidR="00515D7C" w:rsidRDefault="00000000">
            <w:r>
              <w:rPr>
                <w:sz w:val="20"/>
              </w:rPr>
              <w:t>2</w:t>
            </w:r>
          </w:p>
        </w:tc>
        <w:tc>
          <w:tcPr>
            <w:tcW w:w="2340" w:type="dxa"/>
          </w:tcPr>
          <w:p w14:paraId="778B9C6C"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Register with duplicate email</w:t>
            </w:r>
          </w:p>
        </w:tc>
        <w:tc>
          <w:tcPr>
            <w:tcW w:w="2340" w:type="dxa"/>
          </w:tcPr>
          <w:p w14:paraId="41FCD67E"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Flash error; no row inserted</w:t>
            </w:r>
          </w:p>
        </w:tc>
        <w:tc>
          <w:tcPr>
            <w:tcW w:w="2340" w:type="dxa"/>
          </w:tcPr>
          <w:p w14:paraId="1BBD88E6"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515D7C" w14:paraId="333D9817"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DA153D7" w14:textId="77777777" w:rsidR="00515D7C" w:rsidRDefault="00000000">
            <w:r>
              <w:rPr>
                <w:sz w:val="20"/>
              </w:rPr>
              <w:t>3</w:t>
            </w:r>
          </w:p>
        </w:tc>
        <w:tc>
          <w:tcPr>
            <w:tcW w:w="2340" w:type="dxa"/>
          </w:tcPr>
          <w:p w14:paraId="211A2D08"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Login with correct credentials</w:t>
            </w:r>
          </w:p>
        </w:tc>
        <w:tc>
          <w:tcPr>
            <w:tcW w:w="2340" w:type="dxa"/>
          </w:tcPr>
          <w:p w14:paraId="043E6227"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Session set; redirect to homepage</w:t>
            </w:r>
          </w:p>
        </w:tc>
        <w:tc>
          <w:tcPr>
            <w:tcW w:w="2340" w:type="dxa"/>
          </w:tcPr>
          <w:p w14:paraId="68482844"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515D7C" w14:paraId="5809CA81"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D006699" w14:textId="77777777" w:rsidR="00515D7C" w:rsidRDefault="00000000">
            <w:r>
              <w:rPr>
                <w:sz w:val="20"/>
              </w:rPr>
              <w:t>4</w:t>
            </w:r>
          </w:p>
        </w:tc>
        <w:tc>
          <w:tcPr>
            <w:tcW w:w="2340" w:type="dxa"/>
          </w:tcPr>
          <w:p w14:paraId="736CD6EB"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Login with wrong password</w:t>
            </w:r>
          </w:p>
        </w:tc>
        <w:tc>
          <w:tcPr>
            <w:tcW w:w="2340" w:type="dxa"/>
          </w:tcPr>
          <w:p w14:paraId="317DDF52"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Flash error; no session</w:t>
            </w:r>
          </w:p>
        </w:tc>
        <w:tc>
          <w:tcPr>
            <w:tcW w:w="2340" w:type="dxa"/>
          </w:tcPr>
          <w:p w14:paraId="44ED20A2"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515D7C" w14:paraId="7D8791C2"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AAAA709" w14:textId="77777777" w:rsidR="00515D7C" w:rsidRDefault="00000000">
            <w:r>
              <w:rPr>
                <w:sz w:val="20"/>
              </w:rPr>
              <w:t>5</w:t>
            </w:r>
          </w:p>
        </w:tc>
        <w:tc>
          <w:tcPr>
            <w:tcW w:w="2340" w:type="dxa"/>
          </w:tcPr>
          <w:p w14:paraId="4FD6B486"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Add item to cart while logged out</w:t>
            </w:r>
          </w:p>
        </w:tc>
        <w:tc>
          <w:tcPr>
            <w:tcW w:w="2340" w:type="dxa"/>
          </w:tcPr>
          <w:p w14:paraId="7AD8519E"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Redirected to login first</w:t>
            </w:r>
          </w:p>
        </w:tc>
        <w:tc>
          <w:tcPr>
            <w:tcW w:w="2340" w:type="dxa"/>
          </w:tcPr>
          <w:p w14:paraId="57C00B8A"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515D7C" w14:paraId="514F0888"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4EFBD81" w14:textId="77777777" w:rsidR="00515D7C" w:rsidRDefault="00000000">
            <w:r>
              <w:rPr>
                <w:sz w:val="20"/>
              </w:rPr>
              <w:t>6</w:t>
            </w:r>
          </w:p>
        </w:tc>
        <w:tc>
          <w:tcPr>
            <w:tcW w:w="2340" w:type="dxa"/>
          </w:tcPr>
          <w:p w14:paraId="0C45EBC9"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Add item to cart while logged in</w:t>
            </w:r>
          </w:p>
        </w:tc>
        <w:tc>
          <w:tcPr>
            <w:tcW w:w="2340" w:type="dxa"/>
          </w:tcPr>
          <w:p w14:paraId="71734367"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Cart count increments; session updated</w:t>
            </w:r>
          </w:p>
        </w:tc>
        <w:tc>
          <w:tcPr>
            <w:tcW w:w="2340" w:type="dxa"/>
          </w:tcPr>
          <w:p w14:paraId="6DEDA7E6"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515D7C" w14:paraId="2DD2F8B9"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0072B7C" w14:textId="77777777" w:rsidR="00515D7C" w:rsidRDefault="00000000">
            <w:r>
              <w:rPr>
                <w:sz w:val="20"/>
              </w:rPr>
              <w:t>7</w:t>
            </w:r>
          </w:p>
        </w:tc>
        <w:tc>
          <w:tcPr>
            <w:tcW w:w="2340" w:type="dxa"/>
          </w:tcPr>
          <w:p w14:paraId="0E1C2B56"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Checkout with cart items</w:t>
            </w:r>
          </w:p>
        </w:tc>
        <w:tc>
          <w:tcPr>
            <w:tcW w:w="2340" w:type="dxa"/>
          </w:tcPr>
          <w:p w14:paraId="69B73C4F"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orders + order_details + payments inserted in one transaction</w:t>
            </w:r>
          </w:p>
        </w:tc>
        <w:tc>
          <w:tcPr>
            <w:tcW w:w="2340" w:type="dxa"/>
          </w:tcPr>
          <w:p w14:paraId="35919A23"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515D7C" w14:paraId="30EECEBC"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19C9A0A" w14:textId="77777777" w:rsidR="00515D7C" w:rsidRDefault="00000000">
            <w:r>
              <w:rPr>
                <w:sz w:val="20"/>
              </w:rPr>
              <w:t>8</w:t>
            </w:r>
          </w:p>
        </w:tc>
        <w:tc>
          <w:tcPr>
            <w:tcW w:w="2340" w:type="dxa"/>
          </w:tcPr>
          <w:p w14:paraId="3FCE3A63"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Trigger fires on order_details INSERT</w:t>
            </w:r>
          </w:p>
        </w:tc>
        <w:tc>
          <w:tcPr>
            <w:tcW w:w="2340" w:type="dxa"/>
          </w:tcPr>
          <w:p w14:paraId="65A2D01D"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orders.total</w:t>
            </w:r>
            <w:proofErr w:type="gramEnd"/>
            <w:r>
              <w:rPr>
                <w:sz w:val="20"/>
              </w:rPr>
              <w:t>_amount = SUM(order_details.subtotal)</w:t>
            </w:r>
          </w:p>
        </w:tc>
        <w:tc>
          <w:tcPr>
            <w:tcW w:w="2340" w:type="dxa"/>
          </w:tcPr>
          <w:p w14:paraId="3216D4CF"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515D7C" w14:paraId="4FCD897D"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47DCB5A" w14:textId="77777777" w:rsidR="00515D7C" w:rsidRDefault="00000000">
            <w:r>
              <w:rPr>
                <w:sz w:val="20"/>
              </w:rPr>
              <w:t>9</w:t>
            </w:r>
          </w:p>
        </w:tc>
        <w:tc>
          <w:tcPr>
            <w:tcW w:w="2340" w:type="dxa"/>
          </w:tcPr>
          <w:p w14:paraId="78EF195A"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Track in-progress order</w:t>
            </w:r>
          </w:p>
        </w:tc>
        <w:tc>
          <w:tcPr>
            <w:tcW w:w="2340" w:type="dxa"/>
          </w:tcPr>
          <w:p w14:paraId="07AC93D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Live status reflects </w:t>
            </w:r>
            <w:proofErr w:type="gramStart"/>
            <w:r>
              <w:rPr>
                <w:sz w:val="20"/>
              </w:rPr>
              <w:t>orders.status</w:t>
            </w:r>
            <w:proofErr w:type="gramEnd"/>
          </w:p>
        </w:tc>
        <w:tc>
          <w:tcPr>
            <w:tcW w:w="2340" w:type="dxa"/>
          </w:tcPr>
          <w:p w14:paraId="02B0B2F1"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515D7C" w14:paraId="144E9DAE"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B205443" w14:textId="77777777" w:rsidR="00515D7C" w:rsidRDefault="00000000">
            <w:r>
              <w:rPr>
                <w:sz w:val="20"/>
              </w:rPr>
              <w:t>10</w:t>
            </w:r>
          </w:p>
        </w:tc>
        <w:tc>
          <w:tcPr>
            <w:tcW w:w="2340" w:type="dxa"/>
          </w:tcPr>
          <w:p w14:paraId="424D3C45"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Admin updates order to Delivered</w:t>
            </w:r>
          </w:p>
        </w:tc>
        <w:tc>
          <w:tcPr>
            <w:tcW w:w="2340" w:type="dxa"/>
          </w:tcPr>
          <w:p w14:paraId="280E0A2B" w14:textId="77777777" w:rsidR="00515D7C" w:rsidRDefault="00000000">
            <w:pPr>
              <w:cnfStyle w:val="000000010000" w:firstRow="0" w:lastRow="0" w:firstColumn="0" w:lastColumn="0" w:oddVBand="0" w:evenVBand="0" w:oddHBand="0" w:evenHBand="1" w:firstRowFirstColumn="0" w:firstRowLastColumn="0" w:lastRowFirstColumn="0" w:lastRowLastColumn="0"/>
            </w:pPr>
            <w:proofErr w:type="gramStart"/>
            <w:r>
              <w:rPr>
                <w:sz w:val="20"/>
              </w:rPr>
              <w:t>orders.status</w:t>
            </w:r>
            <w:proofErr w:type="gramEnd"/>
            <w:r>
              <w:rPr>
                <w:sz w:val="20"/>
              </w:rPr>
              <w:t xml:space="preserve"> + payments.status both updated</w:t>
            </w:r>
          </w:p>
        </w:tc>
        <w:tc>
          <w:tcPr>
            <w:tcW w:w="2340" w:type="dxa"/>
          </w:tcPr>
          <w:p w14:paraId="3DA8EB10"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515D7C" w14:paraId="75F813D3"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03E006" w14:textId="77777777" w:rsidR="00515D7C" w:rsidRDefault="00000000">
            <w:r>
              <w:rPr>
                <w:sz w:val="20"/>
              </w:rPr>
              <w:t>11</w:t>
            </w:r>
          </w:p>
        </w:tc>
        <w:tc>
          <w:tcPr>
            <w:tcW w:w="2340" w:type="dxa"/>
          </w:tcPr>
          <w:p w14:paraId="5AB6086A"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Admin toggles menu item to unavailable</w:t>
            </w:r>
          </w:p>
        </w:tc>
        <w:tc>
          <w:tcPr>
            <w:tcW w:w="2340" w:type="dxa"/>
          </w:tcPr>
          <w:p w14:paraId="146DBA3B"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Item disappears from customer menu</w:t>
            </w:r>
          </w:p>
        </w:tc>
        <w:tc>
          <w:tcPr>
            <w:tcW w:w="2340" w:type="dxa"/>
          </w:tcPr>
          <w:p w14:paraId="508E163D"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515D7C" w14:paraId="68075D40"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91D748C" w14:textId="77777777" w:rsidR="00515D7C" w:rsidRDefault="00000000">
            <w:r>
              <w:rPr>
                <w:sz w:val="20"/>
              </w:rPr>
              <w:t>12</w:t>
            </w:r>
          </w:p>
        </w:tc>
        <w:tc>
          <w:tcPr>
            <w:tcW w:w="2340" w:type="dxa"/>
          </w:tcPr>
          <w:p w14:paraId="0A0CF21C"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Search by item name</w:t>
            </w:r>
          </w:p>
        </w:tc>
        <w:tc>
          <w:tcPr>
            <w:tcW w:w="2340" w:type="dxa"/>
          </w:tcPr>
          <w:p w14:paraId="2DB0C815"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LIKE pattern returns matching rows</w:t>
            </w:r>
          </w:p>
        </w:tc>
        <w:tc>
          <w:tcPr>
            <w:tcW w:w="2340" w:type="dxa"/>
          </w:tcPr>
          <w:p w14:paraId="71F89209"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515D7C" w14:paraId="51E30A92"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D91555C" w14:textId="77777777" w:rsidR="00515D7C" w:rsidRDefault="00000000">
            <w:r>
              <w:rPr>
                <w:sz w:val="20"/>
              </w:rPr>
              <w:t>13</w:t>
            </w:r>
          </w:p>
        </w:tc>
        <w:tc>
          <w:tcPr>
            <w:tcW w:w="2340" w:type="dxa"/>
          </w:tcPr>
          <w:p w14:paraId="4B84A6F4"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Search by description</w:t>
            </w:r>
          </w:p>
        </w:tc>
        <w:tc>
          <w:tcPr>
            <w:tcW w:w="2340" w:type="dxa"/>
          </w:tcPr>
          <w:p w14:paraId="3B05B44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LIKE pattern matches description text</w:t>
            </w:r>
          </w:p>
        </w:tc>
        <w:tc>
          <w:tcPr>
            <w:tcW w:w="2340" w:type="dxa"/>
          </w:tcPr>
          <w:p w14:paraId="64E21F99"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515D7C" w14:paraId="7A6E309D" w14:textId="77777777" w:rsidTr="00515D7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E1962A7" w14:textId="77777777" w:rsidR="00515D7C" w:rsidRDefault="00000000">
            <w:r>
              <w:rPr>
                <w:sz w:val="20"/>
              </w:rPr>
              <w:t>14</w:t>
            </w:r>
          </w:p>
        </w:tc>
        <w:tc>
          <w:tcPr>
            <w:tcW w:w="2340" w:type="dxa"/>
          </w:tcPr>
          <w:p w14:paraId="7EEA4B73"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SQL injection attempt in login email</w:t>
            </w:r>
          </w:p>
        </w:tc>
        <w:tc>
          <w:tcPr>
            <w:tcW w:w="2340" w:type="dxa"/>
          </w:tcPr>
          <w:p w14:paraId="7D5D701D"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Treated as literal string (parameterised)</w:t>
            </w:r>
          </w:p>
        </w:tc>
        <w:tc>
          <w:tcPr>
            <w:tcW w:w="2340" w:type="dxa"/>
          </w:tcPr>
          <w:p w14:paraId="04A2F3C3" w14:textId="77777777" w:rsidR="00515D7C"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515D7C" w14:paraId="5B9C94CE" w14:textId="77777777" w:rsidTr="00515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04C00C0" w14:textId="77777777" w:rsidR="00515D7C" w:rsidRDefault="00000000">
            <w:r>
              <w:rPr>
                <w:sz w:val="20"/>
              </w:rPr>
              <w:t>15</w:t>
            </w:r>
          </w:p>
        </w:tc>
        <w:tc>
          <w:tcPr>
            <w:tcW w:w="2340" w:type="dxa"/>
          </w:tcPr>
          <w:p w14:paraId="2EC5C08F"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Foreign-key violation (delete category in use)</w:t>
            </w:r>
          </w:p>
        </w:tc>
        <w:tc>
          <w:tcPr>
            <w:tcW w:w="2340" w:type="dxa"/>
          </w:tcPr>
          <w:p w14:paraId="7378FCB2"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RESTRICT prevents the delete</w:t>
            </w:r>
          </w:p>
        </w:tc>
        <w:tc>
          <w:tcPr>
            <w:tcW w:w="2340" w:type="dxa"/>
          </w:tcPr>
          <w:p w14:paraId="03833533" w14:textId="77777777" w:rsidR="00515D7C"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D74A43" w14:paraId="1701B42C" w14:textId="77777777" w:rsidTr="00D74A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059448" w14:textId="77777777" w:rsidR="00D74A43" w:rsidRDefault="00000000">
            <w:r>
              <w:rPr>
                <w:sz w:val="20"/>
              </w:rPr>
              <w:t>16</w:t>
            </w:r>
          </w:p>
        </w:tc>
        <w:tc>
          <w:tcPr>
            <w:tcW w:w="2340" w:type="dxa"/>
          </w:tcPr>
          <w:p w14:paraId="6E1641C8" w14:textId="77777777" w:rsidR="00D74A43" w:rsidRDefault="00000000">
            <w:pPr>
              <w:cnfStyle w:val="000000010000" w:firstRow="0" w:lastRow="0" w:firstColumn="0" w:lastColumn="0" w:oddVBand="0" w:evenVBand="0" w:oddHBand="0" w:evenHBand="1" w:firstRowFirstColumn="0" w:firstRowLastColumn="0" w:lastRowFirstColumn="0" w:lastRowLastColumn="0"/>
            </w:pPr>
            <w:r>
              <w:rPr>
                <w:sz w:val="20"/>
              </w:rPr>
              <w:t>Submit a review while logged in</w:t>
            </w:r>
          </w:p>
        </w:tc>
        <w:tc>
          <w:tcPr>
            <w:tcW w:w="2536" w:type="dxa"/>
          </w:tcPr>
          <w:p w14:paraId="66E67543" w14:textId="77777777" w:rsidR="00D74A43" w:rsidRDefault="00000000">
            <w:pPr>
              <w:cnfStyle w:val="000000010000" w:firstRow="0" w:lastRow="0" w:firstColumn="0" w:lastColumn="0" w:oddVBand="0" w:evenVBand="0" w:oddHBand="0" w:evenHBand="1" w:firstRowFirstColumn="0" w:firstRowLastColumn="0" w:lastRowFirstColumn="0" w:lastRowLastColumn="0"/>
            </w:pPr>
            <w:r>
              <w:rPr>
                <w:sz w:val="20"/>
              </w:rPr>
              <w:t>Row inserted; restaurant rating recomputed by trigger</w:t>
            </w:r>
          </w:p>
        </w:tc>
        <w:tc>
          <w:tcPr>
            <w:tcW w:w="2340" w:type="dxa"/>
          </w:tcPr>
          <w:p w14:paraId="322D82DA" w14:textId="77777777" w:rsidR="00D74A43"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D74A43" w14:paraId="117966C7" w14:textId="77777777" w:rsidTr="00D74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769C0B2" w14:textId="77777777" w:rsidR="00D74A43" w:rsidRDefault="00000000">
            <w:r>
              <w:rPr>
                <w:sz w:val="20"/>
              </w:rPr>
              <w:t>17</w:t>
            </w:r>
          </w:p>
        </w:tc>
        <w:tc>
          <w:tcPr>
            <w:tcW w:w="2340" w:type="dxa"/>
          </w:tcPr>
          <w:p w14:paraId="6F1235CB" w14:textId="77777777" w:rsidR="00D74A43" w:rsidRDefault="00000000">
            <w:pPr>
              <w:cnfStyle w:val="000000100000" w:firstRow="0" w:lastRow="0" w:firstColumn="0" w:lastColumn="0" w:oddVBand="0" w:evenVBand="0" w:oddHBand="1" w:evenHBand="0" w:firstRowFirstColumn="0" w:firstRowLastColumn="0" w:lastRowFirstColumn="0" w:lastRowLastColumn="0"/>
            </w:pPr>
            <w:r>
              <w:rPr>
                <w:sz w:val="20"/>
              </w:rPr>
              <w:t>Submit a second review for the same restaurant</w:t>
            </w:r>
          </w:p>
        </w:tc>
        <w:tc>
          <w:tcPr>
            <w:tcW w:w="2536" w:type="dxa"/>
          </w:tcPr>
          <w:p w14:paraId="28A69160" w14:textId="77777777" w:rsidR="00D74A43" w:rsidRDefault="00000000">
            <w:pPr>
              <w:cnfStyle w:val="000000100000" w:firstRow="0" w:lastRow="0" w:firstColumn="0" w:lastColumn="0" w:oddVBand="0" w:evenVBand="0" w:oddHBand="1" w:evenHBand="0" w:firstRowFirstColumn="0" w:firstRowLastColumn="0" w:lastRowFirstColumn="0" w:lastRowLastColumn="0"/>
            </w:pPr>
            <w:r>
              <w:rPr>
                <w:sz w:val="20"/>
              </w:rPr>
              <w:t>Rejected with 'already reviewed' message; no INSERT</w:t>
            </w:r>
          </w:p>
        </w:tc>
        <w:tc>
          <w:tcPr>
            <w:tcW w:w="2340" w:type="dxa"/>
          </w:tcPr>
          <w:p w14:paraId="1923E79E" w14:textId="77777777" w:rsidR="00D74A43" w:rsidRDefault="00000000">
            <w:pPr>
              <w:cnfStyle w:val="000000100000" w:firstRow="0" w:lastRow="0" w:firstColumn="0" w:lastColumn="0" w:oddVBand="0" w:evenVBand="0" w:oddHBand="1" w:evenHBand="0" w:firstRowFirstColumn="0" w:firstRowLastColumn="0" w:lastRowFirstColumn="0" w:lastRowLastColumn="0"/>
            </w:pPr>
            <w:r>
              <w:rPr>
                <w:sz w:val="20"/>
              </w:rPr>
              <w:t>PASS</w:t>
            </w:r>
          </w:p>
        </w:tc>
      </w:tr>
      <w:tr w:rsidR="00D74A43" w14:paraId="180786CB" w14:textId="77777777" w:rsidTr="00D74A4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68939E" w14:textId="77777777" w:rsidR="00D74A43" w:rsidRDefault="00000000">
            <w:r>
              <w:rPr>
                <w:sz w:val="20"/>
              </w:rPr>
              <w:t>18</w:t>
            </w:r>
          </w:p>
        </w:tc>
        <w:tc>
          <w:tcPr>
            <w:tcW w:w="2340" w:type="dxa"/>
          </w:tcPr>
          <w:p w14:paraId="3BF3FE7F" w14:textId="77777777" w:rsidR="00D74A43" w:rsidRDefault="00000000">
            <w:pPr>
              <w:cnfStyle w:val="000000010000" w:firstRow="0" w:lastRow="0" w:firstColumn="0" w:lastColumn="0" w:oddVBand="0" w:evenVBand="0" w:oddHBand="0" w:evenHBand="1" w:firstRowFirstColumn="0" w:firstRowLastColumn="0" w:lastRowFirstColumn="0" w:lastRowLastColumn="0"/>
            </w:pPr>
            <w:r>
              <w:rPr>
                <w:sz w:val="20"/>
              </w:rPr>
              <w:t>View reviews on a restaurant page</w:t>
            </w:r>
          </w:p>
        </w:tc>
        <w:tc>
          <w:tcPr>
            <w:tcW w:w="2536" w:type="dxa"/>
          </w:tcPr>
          <w:p w14:paraId="1A772FC5" w14:textId="77777777" w:rsidR="00D74A43" w:rsidRDefault="00000000">
            <w:pPr>
              <w:cnfStyle w:val="000000010000" w:firstRow="0" w:lastRow="0" w:firstColumn="0" w:lastColumn="0" w:oddVBand="0" w:evenVBand="0" w:oddHBand="0" w:evenHBand="1" w:firstRowFirstColumn="0" w:firstRowLastColumn="0" w:lastRowFirstColumn="0" w:lastRowLastColumn="0"/>
            </w:pPr>
            <w:r>
              <w:rPr>
                <w:sz w:val="20"/>
              </w:rPr>
              <w:t>All reviews shown with customer names (JOIN query)</w:t>
            </w:r>
          </w:p>
        </w:tc>
        <w:tc>
          <w:tcPr>
            <w:tcW w:w="2340" w:type="dxa"/>
          </w:tcPr>
          <w:p w14:paraId="6970660A" w14:textId="77777777" w:rsidR="00D74A43" w:rsidRDefault="00000000">
            <w:pPr>
              <w:cnfStyle w:val="000000010000" w:firstRow="0" w:lastRow="0" w:firstColumn="0" w:lastColumn="0" w:oddVBand="0" w:evenVBand="0" w:oddHBand="0" w:evenHBand="1" w:firstRowFirstColumn="0" w:firstRowLastColumn="0" w:lastRowFirstColumn="0" w:lastRowLastColumn="0"/>
            </w:pPr>
            <w:r>
              <w:rPr>
                <w:sz w:val="20"/>
              </w:rPr>
              <w:t>PASS</w:t>
            </w:r>
          </w:p>
        </w:tc>
      </w:tr>
      <w:tr w:rsidR="00D74A43" w14:paraId="3EB144F5" w14:textId="77777777" w:rsidTr="00D74A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3CAE891" w14:textId="77777777" w:rsidR="00D74A43" w:rsidRDefault="00000000">
            <w:r>
              <w:rPr>
                <w:sz w:val="20"/>
              </w:rPr>
              <w:t>19</w:t>
            </w:r>
          </w:p>
        </w:tc>
        <w:tc>
          <w:tcPr>
            <w:tcW w:w="2340" w:type="dxa"/>
          </w:tcPr>
          <w:p w14:paraId="4A49062D" w14:textId="77777777" w:rsidR="00D74A43"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Click a category pill on </w:t>
            </w:r>
            <w:r>
              <w:rPr>
                <w:sz w:val="20"/>
              </w:rPr>
              <w:lastRenderedPageBreak/>
              <w:t>the homepage</w:t>
            </w:r>
          </w:p>
        </w:tc>
        <w:tc>
          <w:tcPr>
            <w:tcW w:w="2536" w:type="dxa"/>
          </w:tcPr>
          <w:p w14:paraId="6E7EBDCB" w14:textId="77777777" w:rsidR="00D74A43"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 xml:space="preserve">Page loads showing all items </w:t>
            </w:r>
            <w:r>
              <w:rPr>
                <w:sz w:val="20"/>
              </w:rPr>
              <w:lastRenderedPageBreak/>
              <w:t>in that category across restaurants</w:t>
            </w:r>
          </w:p>
        </w:tc>
        <w:tc>
          <w:tcPr>
            <w:tcW w:w="2340" w:type="dxa"/>
          </w:tcPr>
          <w:p w14:paraId="0F43FF99" w14:textId="77777777" w:rsidR="00D74A43"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PASS</w:t>
            </w:r>
          </w:p>
        </w:tc>
      </w:tr>
    </w:tbl>
    <w:p w14:paraId="31AF4392" w14:textId="77777777" w:rsidR="00515D7C" w:rsidRDefault="00515D7C"/>
    <w:p w14:paraId="2BC00657" w14:textId="77777777" w:rsidR="00515D7C" w:rsidRDefault="00000000">
      <w:pPr>
        <w:pStyle w:val="Heading3"/>
      </w:pPr>
      <w:r>
        <w:rPr>
          <w:color w:val="5C5B57"/>
        </w:rPr>
        <w:t>Non-Functional Tests</w:t>
      </w:r>
    </w:p>
    <w:p w14:paraId="00C00A55" w14:textId="77777777" w:rsidR="00515D7C" w:rsidRDefault="00000000">
      <w:pPr>
        <w:pStyle w:val="ListBullet"/>
      </w:pPr>
      <w:r>
        <w:t>Responsive design verified at 360 px, 768 px, 1280 px, and 1920 px viewports</w:t>
      </w:r>
    </w:p>
    <w:p w14:paraId="6259005F" w14:textId="77777777" w:rsidR="00515D7C" w:rsidRDefault="00000000">
      <w:pPr>
        <w:pStyle w:val="ListBullet"/>
      </w:pPr>
      <w:r>
        <w:t>Login passwords are stored as scrypt hashes (~150-character strings beginning with '</w:t>
      </w:r>
      <w:proofErr w:type="gramStart"/>
      <w:r>
        <w:t>scrypt:32768:8:1</w:t>
      </w:r>
      <w:proofErr w:type="gramEnd"/>
      <w:r>
        <w:t>$')</w:t>
      </w:r>
    </w:p>
    <w:p w14:paraId="0B701DC6" w14:textId="77777777" w:rsidR="00515D7C" w:rsidRDefault="00000000">
      <w:pPr>
        <w:pStyle w:val="ListBullet"/>
      </w:pPr>
      <w:r>
        <w:t>All SQL uses %s parameter placeholders — no string concatenation of user input</w:t>
      </w:r>
    </w:p>
    <w:p w14:paraId="6732EB07" w14:textId="77777777" w:rsidR="00515D7C" w:rsidRDefault="00000000">
      <w:pPr>
        <w:pStyle w:val="ListBullet"/>
      </w:pPr>
      <w:r>
        <w:t>Failed checkout simulation (invalid item_id) correctly rolls back the entire transaction</w:t>
      </w:r>
    </w:p>
    <w:p w14:paraId="276F4AEE" w14:textId="77777777" w:rsidR="00515D7C" w:rsidRDefault="00000000">
      <w:pPr>
        <w:pStyle w:val="ListBullet"/>
      </w:pPr>
      <w:r>
        <w:t>Admin session is independent of customer session — confirmed by simultaneous logins in two browsers</w:t>
      </w:r>
    </w:p>
    <w:p w14:paraId="739A48B3" w14:textId="77777777" w:rsidR="000C1CD3" w:rsidRDefault="000C1CD3" w:rsidP="000C1CD3">
      <w:pPr>
        <w:pStyle w:val="Heading2"/>
        <w:rPr>
          <w:color w:val="1A1A2E"/>
        </w:rPr>
      </w:pPr>
      <w:r>
        <w:rPr>
          <w:color w:val="1A1A2E"/>
        </w:rPr>
        <w:lastRenderedPageBreak/>
        <w:t>Screenshots</w:t>
      </w:r>
    </w:p>
    <w:p w14:paraId="7FE8BAD5" w14:textId="349179FF" w:rsidR="009D0599" w:rsidRDefault="009D0599" w:rsidP="009D0599">
      <w:pPr>
        <w:pStyle w:val="Heading3"/>
        <w:rPr>
          <w:color w:val="5C5B57"/>
        </w:rPr>
      </w:pPr>
      <w:r>
        <w:rPr>
          <w:color w:val="5C5B57"/>
        </w:rPr>
        <w:t>Customer Side UI</w:t>
      </w:r>
      <w:r w:rsidRPr="009D0599">
        <w:drawing>
          <wp:inline distT="0" distB="0" distL="0" distR="0" wp14:anchorId="4A43B88A" wp14:editId="4832B484">
            <wp:extent cx="5943600" cy="3016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16885"/>
                    </a:xfrm>
                    <a:prstGeom prst="rect">
                      <a:avLst/>
                    </a:prstGeom>
                  </pic:spPr>
                </pic:pic>
              </a:graphicData>
            </a:graphic>
          </wp:inline>
        </w:drawing>
      </w:r>
      <w:r>
        <w:rPr>
          <w:color w:val="5C5B57"/>
        </w:rPr>
        <w:br/>
      </w:r>
      <w:r w:rsidRPr="009D0599">
        <w:drawing>
          <wp:inline distT="0" distB="0" distL="0" distR="0" wp14:anchorId="4C020494" wp14:editId="0AE4C4E0">
            <wp:extent cx="5943600" cy="3789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789680"/>
                    </a:xfrm>
                    <a:prstGeom prst="rect">
                      <a:avLst/>
                    </a:prstGeom>
                  </pic:spPr>
                </pic:pic>
              </a:graphicData>
            </a:graphic>
          </wp:inline>
        </w:drawing>
      </w:r>
    </w:p>
    <w:p w14:paraId="693C6CA8" w14:textId="16F5B3B9" w:rsidR="009D0599" w:rsidRDefault="009D0599" w:rsidP="009D0599">
      <w:r>
        <w:br/>
      </w:r>
      <w:r>
        <w:br/>
      </w:r>
      <w:r w:rsidRPr="009D0599">
        <w:lastRenderedPageBreak/>
        <w:drawing>
          <wp:inline distT="0" distB="0" distL="0" distR="0" wp14:anchorId="0962A48F" wp14:editId="467902F3">
            <wp:extent cx="5943600" cy="3259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59455"/>
                    </a:xfrm>
                    <a:prstGeom prst="rect">
                      <a:avLst/>
                    </a:prstGeom>
                  </pic:spPr>
                </pic:pic>
              </a:graphicData>
            </a:graphic>
          </wp:inline>
        </w:drawing>
      </w:r>
      <w:r>
        <w:br/>
      </w:r>
      <w:r w:rsidRPr="009D0599">
        <w:drawing>
          <wp:inline distT="0" distB="0" distL="0" distR="0" wp14:anchorId="3DBDC369" wp14:editId="66307799">
            <wp:extent cx="5943600" cy="4745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745990"/>
                    </a:xfrm>
                    <a:prstGeom prst="rect">
                      <a:avLst/>
                    </a:prstGeom>
                  </pic:spPr>
                </pic:pic>
              </a:graphicData>
            </a:graphic>
          </wp:inline>
        </w:drawing>
      </w:r>
      <w:r>
        <w:br/>
      </w:r>
    </w:p>
    <w:p w14:paraId="6AFC849D" w14:textId="156804EC" w:rsidR="009D0599" w:rsidRDefault="009D0599" w:rsidP="009D0599">
      <w:r w:rsidRPr="009D0599">
        <w:lastRenderedPageBreak/>
        <w:drawing>
          <wp:inline distT="0" distB="0" distL="0" distR="0" wp14:anchorId="2C49D817" wp14:editId="6E6BF666">
            <wp:extent cx="5943600" cy="47472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47260"/>
                    </a:xfrm>
                    <a:prstGeom prst="rect">
                      <a:avLst/>
                    </a:prstGeom>
                  </pic:spPr>
                </pic:pic>
              </a:graphicData>
            </a:graphic>
          </wp:inline>
        </w:drawing>
      </w:r>
      <w:r>
        <w:br/>
      </w:r>
      <w:r w:rsidRPr="009D0599">
        <w:drawing>
          <wp:inline distT="0" distB="0" distL="0" distR="0" wp14:anchorId="50B64324" wp14:editId="231FC8D3">
            <wp:extent cx="5943600" cy="33724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72485"/>
                    </a:xfrm>
                    <a:prstGeom prst="rect">
                      <a:avLst/>
                    </a:prstGeom>
                  </pic:spPr>
                </pic:pic>
              </a:graphicData>
            </a:graphic>
          </wp:inline>
        </w:drawing>
      </w:r>
    </w:p>
    <w:p w14:paraId="52918309" w14:textId="381DC146" w:rsidR="009D0599" w:rsidRPr="009D0599" w:rsidRDefault="009D0599" w:rsidP="009D0599">
      <w:r w:rsidRPr="009D0599">
        <w:lastRenderedPageBreak/>
        <w:drawing>
          <wp:inline distT="0" distB="0" distL="0" distR="0" wp14:anchorId="7E304641" wp14:editId="261540A8">
            <wp:extent cx="5943600" cy="1718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18310"/>
                    </a:xfrm>
                    <a:prstGeom prst="rect">
                      <a:avLst/>
                    </a:prstGeom>
                  </pic:spPr>
                </pic:pic>
              </a:graphicData>
            </a:graphic>
          </wp:inline>
        </w:drawing>
      </w:r>
      <w:r>
        <w:br/>
      </w:r>
      <w:r w:rsidRPr="009D0599">
        <w:drawing>
          <wp:inline distT="0" distB="0" distL="0" distR="0" wp14:anchorId="688C6308" wp14:editId="2C685F08">
            <wp:extent cx="5943600" cy="1969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969135"/>
                    </a:xfrm>
                    <a:prstGeom prst="rect">
                      <a:avLst/>
                    </a:prstGeom>
                  </pic:spPr>
                </pic:pic>
              </a:graphicData>
            </a:graphic>
          </wp:inline>
        </w:drawing>
      </w:r>
    </w:p>
    <w:p w14:paraId="00E3FCBB" w14:textId="1DB022C0" w:rsidR="000C1CD3" w:rsidRDefault="009D0599" w:rsidP="000C1CD3">
      <w:r w:rsidRPr="009D0599">
        <w:drawing>
          <wp:inline distT="0" distB="0" distL="0" distR="0" wp14:anchorId="14C0B88C" wp14:editId="1F125769">
            <wp:extent cx="5943600" cy="35102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510280"/>
                    </a:xfrm>
                    <a:prstGeom prst="rect">
                      <a:avLst/>
                    </a:prstGeom>
                  </pic:spPr>
                </pic:pic>
              </a:graphicData>
            </a:graphic>
          </wp:inline>
        </w:drawing>
      </w:r>
    </w:p>
    <w:p w14:paraId="0931DDCB" w14:textId="59167782" w:rsidR="009D0599" w:rsidRDefault="009D0599" w:rsidP="000C1CD3"/>
    <w:p w14:paraId="4DF389FF" w14:textId="1301D853" w:rsidR="009D0599" w:rsidRDefault="009D0599" w:rsidP="000C1CD3"/>
    <w:p w14:paraId="654B017D" w14:textId="57D0125A" w:rsidR="009D0599" w:rsidRDefault="009D0599" w:rsidP="009D0599">
      <w:pPr>
        <w:pStyle w:val="Heading3"/>
        <w:rPr>
          <w:color w:val="5C5B57"/>
        </w:rPr>
      </w:pPr>
      <w:r>
        <w:rPr>
          <w:color w:val="5C5B57"/>
        </w:rPr>
        <w:lastRenderedPageBreak/>
        <w:t>Admin UI</w:t>
      </w:r>
    </w:p>
    <w:p w14:paraId="645CE7BA" w14:textId="638067D9" w:rsidR="009D0599" w:rsidRDefault="009D0599" w:rsidP="009D0599">
      <w:r w:rsidRPr="009D0599">
        <w:drawing>
          <wp:inline distT="0" distB="0" distL="0" distR="0" wp14:anchorId="335EBF2D" wp14:editId="24441904">
            <wp:extent cx="5943600" cy="3093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93085"/>
                    </a:xfrm>
                    <a:prstGeom prst="rect">
                      <a:avLst/>
                    </a:prstGeom>
                  </pic:spPr>
                </pic:pic>
              </a:graphicData>
            </a:graphic>
          </wp:inline>
        </w:drawing>
      </w:r>
    </w:p>
    <w:p w14:paraId="501CCEEA" w14:textId="128D7A81" w:rsidR="009D0599" w:rsidRDefault="009D0599" w:rsidP="009D0599">
      <w:r w:rsidRPr="009D0599">
        <w:drawing>
          <wp:inline distT="0" distB="0" distL="0" distR="0" wp14:anchorId="2CE3DA00" wp14:editId="44CD499A">
            <wp:extent cx="5943600" cy="3981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81450"/>
                    </a:xfrm>
                    <a:prstGeom prst="rect">
                      <a:avLst/>
                    </a:prstGeom>
                  </pic:spPr>
                </pic:pic>
              </a:graphicData>
            </a:graphic>
          </wp:inline>
        </w:drawing>
      </w:r>
    </w:p>
    <w:p w14:paraId="58A16D5F" w14:textId="5F9B6A8E" w:rsidR="009D0599" w:rsidRDefault="009D0599" w:rsidP="009D0599">
      <w:r w:rsidRPr="009D0599">
        <w:lastRenderedPageBreak/>
        <w:drawing>
          <wp:inline distT="0" distB="0" distL="0" distR="0" wp14:anchorId="61983FCD" wp14:editId="7F81AC4C">
            <wp:extent cx="5943600" cy="29825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82595"/>
                    </a:xfrm>
                    <a:prstGeom prst="rect">
                      <a:avLst/>
                    </a:prstGeom>
                  </pic:spPr>
                </pic:pic>
              </a:graphicData>
            </a:graphic>
          </wp:inline>
        </w:drawing>
      </w:r>
      <w:r>
        <w:br/>
      </w:r>
      <w:r w:rsidR="008E4824" w:rsidRPr="008E4824">
        <w:drawing>
          <wp:inline distT="0" distB="0" distL="0" distR="0" wp14:anchorId="62341C3E" wp14:editId="2847A541">
            <wp:extent cx="5943600" cy="16344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34490"/>
                    </a:xfrm>
                    <a:prstGeom prst="rect">
                      <a:avLst/>
                    </a:prstGeom>
                  </pic:spPr>
                </pic:pic>
              </a:graphicData>
            </a:graphic>
          </wp:inline>
        </w:drawing>
      </w:r>
    </w:p>
    <w:p w14:paraId="6853AF69" w14:textId="24358405" w:rsidR="008E4824" w:rsidRDefault="008E4824" w:rsidP="009D0599">
      <w:r w:rsidRPr="008E4824">
        <w:drawing>
          <wp:inline distT="0" distB="0" distL="0" distR="0" wp14:anchorId="2192AB63" wp14:editId="217F1AD8">
            <wp:extent cx="5943600" cy="31019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01975"/>
                    </a:xfrm>
                    <a:prstGeom prst="rect">
                      <a:avLst/>
                    </a:prstGeom>
                  </pic:spPr>
                </pic:pic>
              </a:graphicData>
            </a:graphic>
          </wp:inline>
        </w:drawing>
      </w:r>
    </w:p>
    <w:p w14:paraId="34168C75" w14:textId="293A59E0" w:rsidR="008E4824" w:rsidRDefault="008E4824" w:rsidP="009D0599">
      <w:r w:rsidRPr="008E4824">
        <w:lastRenderedPageBreak/>
        <w:drawing>
          <wp:inline distT="0" distB="0" distL="0" distR="0" wp14:anchorId="7FB87819" wp14:editId="1FF0E520">
            <wp:extent cx="5943600" cy="4533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533900"/>
                    </a:xfrm>
                    <a:prstGeom prst="rect">
                      <a:avLst/>
                    </a:prstGeom>
                  </pic:spPr>
                </pic:pic>
              </a:graphicData>
            </a:graphic>
          </wp:inline>
        </w:drawing>
      </w:r>
    </w:p>
    <w:p w14:paraId="3E96AB76" w14:textId="353C937A" w:rsidR="003A2BDF" w:rsidRDefault="003A2BDF" w:rsidP="009D0599"/>
    <w:p w14:paraId="7FD0142A" w14:textId="6CA27B27" w:rsidR="003A2BDF" w:rsidRDefault="003A2BDF" w:rsidP="009D0599"/>
    <w:p w14:paraId="305B7696" w14:textId="77777777" w:rsidR="003A2BDF" w:rsidRDefault="003A2BDF" w:rsidP="009D0599"/>
    <w:p w14:paraId="6EC42F4A" w14:textId="74151700" w:rsidR="008E4824" w:rsidRDefault="008E4824" w:rsidP="008E4824">
      <w:pPr>
        <w:pStyle w:val="Heading3"/>
        <w:rPr>
          <w:color w:val="5C5B57"/>
        </w:rPr>
      </w:pPr>
      <w:r>
        <w:rPr>
          <w:color w:val="5C5B57"/>
        </w:rPr>
        <w:lastRenderedPageBreak/>
        <w:t xml:space="preserve">Database </w:t>
      </w:r>
    </w:p>
    <w:p w14:paraId="68204552" w14:textId="139DBFCF" w:rsidR="008E4824" w:rsidRDefault="003A2BDF" w:rsidP="008E4824">
      <w:r w:rsidRPr="003A2BDF">
        <w:drawing>
          <wp:inline distT="0" distB="0" distL="0" distR="0" wp14:anchorId="27268240" wp14:editId="0B5FA732">
            <wp:extent cx="1867161" cy="226726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67161" cy="2267266"/>
                    </a:xfrm>
                    <a:prstGeom prst="rect">
                      <a:avLst/>
                    </a:prstGeom>
                  </pic:spPr>
                </pic:pic>
              </a:graphicData>
            </a:graphic>
          </wp:inline>
        </w:drawing>
      </w:r>
      <w:r>
        <w:br/>
      </w:r>
    </w:p>
    <w:p w14:paraId="5A061651" w14:textId="70FC8582" w:rsidR="003A2BDF" w:rsidRPr="008E4824" w:rsidRDefault="003A2BDF" w:rsidP="008E4824">
      <w:r>
        <w:t>Customer</w:t>
      </w:r>
    </w:p>
    <w:p w14:paraId="5562FA1C" w14:textId="60FCFFF6" w:rsidR="008E4824" w:rsidRDefault="003A2BDF" w:rsidP="009D0599">
      <w:r w:rsidRPr="003A2BDF">
        <w:drawing>
          <wp:inline distT="0" distB="0" distL="0" distR="0" wp14:anchorId="5CDE4D9E" wp14:editId="29620376">
            <wp:extent cx="4236334" cy="78674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71852" cy="793343"/>
                    </a:xfrm>
                    <a:prstGeom prst="rect">
                      <a:avLst/>
                    </a:prstGeom>
                  </pic:spPr>
                </pic:pic>
              </a:graphicData>
            </a:graphic>
          </wp:inline>
        </w:drawing>
      </w:r>
    </w:p>
    <w:p w14:paraId="64F45F26" w14:textId="69A5244F" w:rsidR="003A2BDF" w:rsidRDefault="003A2BDF" w:rsidP="009D0599">
      <w:r>
        <w:t>Order Details:</w:t>
      </w:r>
    </w:p>
    <w:p w14:paraId="0A7DA8F6" w14:textId="5AFFAE91" w:rsidR="003A2BDF" w:rsidRDefault="003A2BDF" w:rsidP="009D0599">
      <w:r w:rsidRPr="003A2BDF">
        <w:drawing>
          <wp:inline distT="0" distB="0" distL="0" distR="0" wp14:anchorId="6863CC77" wp14:editId="57A7F208">
            <wp:extent cx="3686689" cy="1714739"/>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86689" cy="1714739"/>
                    </a:xfrm>
                    <a:prstGeom prst="rect">
                      <a:avLst/>
                    </a:prstGeom>
                  </pic:spPr>
                </pic:pic>
              </a:graphicData>
            </a:graphic>
          </wp:inline>
        </w:drawing>
      </w:r>
    </w:p>
    <w:p w14:paraId="1DD8CC8A" w14:textId="71144A70" w:rsidR="00B92E20" w:rsidRDefault="00B92E20" w:rsidP="009D0599">
      <w:r>
        <w:t>Restaurants:</w:t>
      </w:r>
    </w:p>
    <w:p w14:paraId="32789AEE" w14:textId="750DF7DA" w:rsidR="00B92E20" w:rsidRDefault="00B92E20" w:rsidP="009D0599">
      <w:r w:rsidRPr="00B92E20">
        <w:drawing>
          <wp:inline distT="0" distB="0" distL="0" distR="0" wp14:anchorId="37B658FF" wp14:editId="38327383">
            <wp:extent cx="5943600" cy="138938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89380"/>
                    </a:xfrm>
                    <a:prstGeom prst="rect">
                      <a:avLst/>
                    </a:prstGeom>
                  </pic:spPr>
                </pic:pic>
              </a:graphicData>
            </a:graphic>
          </wp:inline>
        </w:drawing>
      </w:r>
    </w:p>
    <w:p w14:paraId="33EA61E8" w14:textId="77777777" w:rsidR="00B92E20" w:rsidRDefault="00B92E20" w:rsidP="009D0599"/>
    <w:p w14:paraId="6C57EA58" w14:textId="650C98E7" w:rsidR="00B92E20" w:rsidRDefault="00B92E20" w:rsidP="009D0599">
      <w:r>
        <w:t>Triggers:</w:t>
      </w:r>
    </w:p>
    <w:p w14:paraId="0CDDA992" w14:textId="02864B93" w:rsidR="00B92E20" w:rsidRDefault="00B92E20" w:rsidP="009D0599">
      <w:r w:rsidRPr="00B92E20">
        <w:drawing>
          <wp:inline distT="0" distB="0" distL="0" distR="0" wp14:anchorId="6CE33C06" wp14:editId="64829FDF">
            <wp:extent cx="4496427" cy="79068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496427" cy="790685"/>
                    </a:xfrm>
                    <a:prstGeom prst="rect">
                      <a:avLst/>
                    </a:prstGeom>
                  </pic:spPr>
                </pic:pic>
              </a:graphicData>
            </a:graphic>
          </wp:inline>
        </w:drawing>
      </w:r>
    </w:p>
    <w:p w14:paraId="6FDBAA19" w14:textId="06447B5E" w:rsidR="00B92E20" w:rsidRDefault="00B92E20" w:rsidP="009D0599">
      <w:r>
        <w:t>Views:</w:t>
      </w:r>
    </w:p>
    <w:p w14:paraId="0C3D7EC6" w14:textId="07717EDE" w:rsidR="00B92E20" w:rsidRDefault="00B92E20" w:rsidP="009D0599">
      <w:r w:rsidRPr="00B92E20">
        <w:drawing>
          <wp:inline distT="0" distB="0" distL="0" distR="0" wp14:anchorId="6B08B9C8" wp14:editId="48CC26F7">
            <wp:extent cx="5782482" cy="924054"/>
            <wp:effectExtent l="0" t="0" r="889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82482" cy="924054"/>
                    </a:xfrm>
                    <a:prstGeom prst="rect">
                      <a:avLst/>
                    </a:prstGeom>
                  </pic:spPr>
                </pic:pic>
              </a:graphicData>
            </a:graphic>
          </wp:inline>
        </w:drawing>
      </w:r>
    </w:p>
    <w:p w14:paraId="281CD0A2" w14:textId="747CAEDA" w:rsidR="007C0983" w:rsidRDefault="007C0983" w:rsidP="009D0599"/>
    <w:p w14:paraId="6E4CDB23" w14:textId="157FD291" w:rsidR="007C0983" w:rsidRDefault="007C0983" w:rsidP="009D0599"/>
    <w:p w14:paraId="63BDBA19" w14:textId="00993E7B" w:rsidR="007C0983" w:rsidRDefault="007C0983" w:rsidP="009D0599"/>
    <w:p w14:paraId="11FEAFA8" w14:textId="72A571A2" w:rsidR="007C0983" w:rsidRDefault="007C0983" w:rsidP="009D0599"/>
    <w:p w14:paraId="500542A2" w14:textId="74DA1CEF" w:rsidR="007C0983" w:rsidRDefault="007C0983" w:rsidP="009D0599"/>
    <w:p w14:paraId="6E950617" w14:textId="66179790" w:rsidR="007C0983" w:rsidRDefault="007C0983" w:rsidP="009D0599"/>
    <w:p w14:paraId="321E6F37" w14:textId="549D6D24" w:rsidR="007C0983" w:rsidRDefault="007C0983" w:rsidP="009D0599"/>
    <w:p w14:paraId="3670E7F4" w14:textId="247F485F" w:rsidR="007C0983" w:rsidRDefault="007C0983" w:rsidP="009D0599"/>
    <w:p w14:paraId="420817FD" w14:textId="4B8D1695" w:rsidR="007C0983" w:rsidRDefault="007C0983" w:rsidP="009D0599"/>
    <w:p w14:paraId="7EA82B84" w14:textId="149A5B8B" w:rsidR="007C0983" w:rsidRDefault="007C0983" w:rsidP="009D0599"/>
    <w:p w14:paraId="00B6AF41" w14:textId="7B6DF639" w:rsidR="007C0983" w:rsidRDefault="007C0983" w:rsidP="009D0599"/>
    <w:p w14:paraId="3926D809" w14:textId="223AA81D" w:rsidR="007C0983" w:rsidRDefault="007C0983" w:rsidP="009D0599"/>
    <w:p w14:paraId="3F502804" w14:textId="77777777" w:rsidR="007C0983" w:rsidRPr="009D0599" w:rsidRDefault="007C0983" w:rsidP="009D0599"/>
    <w:p w14:paraId="45635598" w14:textId="77777777" w:rsidR="00515D7C" w:rsidRDefault="00515D7C"/>
    <w:p w14:paraId="0ED782E3" w14:textId="77777777" w:rsidR="00515D7C" w:rsidRDefault="00000000">
      <w:pPr>
        <w:pStyle w:val="Heading2"/>
      </w:pPr>
      <w:r>
        <w:rPr>
          <w:color w:val="1A1A2E"/>
        </w:rPr>
        <w:lastRenderedPageBreak/>
        <w:t>Results &amp; Discussion</w:t>
      </w:r>
    </w:p>
    <w:p w14:paraId="7CC4F529" w14:textId="77777777" w:rsidR="00515D7C" w:rsidRDefault="00000000">
      <w:pPr>
        <w:pStyle w:val="Heading3"/>
      </w:pPr>
      <w:r>
        <w:rPr>
          <w:color w:val="5C5B57"/>
        </w:rPr>
        <w:t>Achievements</w:t>
      </w:r>
    </w:p>
    <w:p w14:paraId="2AFE16AA" w14:textId="77777777" w:rsidR="00515D7C" w:rsidRDefault="00000000">
      <w:pPr>
        <w:pStyle w:val="ListBullet"/>
      </w:pPr>
      <w:r>
        <w:t>Delivered a fully working web application backed by a real MySQL database (no in-memory mocking)</w:t>
      </w:r>
    </w:p>
    <w:p w14:paraId="70B83978" w14:textId="77777777" w:rsidR="00515D7C" w:rsidRDefault="00000000">
      <w:pPr>
        <w:pStyle w:val="ListBullet"/>
      </w:pPr>
      <w:r>
        <w:t>Implemented all functional requirements from the project proposal</w:t>
      </w:r>
    </w:p>
    <w:p w14:paraId="668195E5" w14:textId="77777777" w:rsidR="00515D7C" w:rsidRDefault="00000000">
      <w:pPr>
        <w:pStyle w:val="ListBullet"/>
      </w:pPr>
      <w:r>
        <w:t>Demonstrated proper 3NF normalisation across nine related tables</w:t>
      </w:r>
    </w:p>
    <w:p w14:paraId="14606236" w14:textId="77777777" w:rsidR="00515D7C" w:rsidRDefault="00000000">
      <w:pPr>
        <w:pStyle w:val="ListBullet"/>
      </w:pPr>
      <w:r>
        <w:t>Implemented three database triggers that fire correctly under live conditions</w:t>
      </w:r>
    </w:p>
    <w:p w14:paraId="50A47A4C" w14:textId="77777777" w:rsidR="00515D7C" w:rsidRDefault="00000000">
      <w:pPr>
        <w:pStyle w:val="ListBullet"/>
      </w:pPr>
      <w:r>
        <w:t>Implemented three database views that simplify reporting queries</w:t>
      </w:r>
    </w:p>
    <w:p w14:paraId="50F496CA" w14:textId="77777777" w:rsidR="00515D7C" w:rsidRDefault="00000000">
      <w:pPr>
        <w:pStyle w:val="ListBullet"/>
      </w:pPr>
      <w:r>
        <w:t>Implemented atomic, ACID-compliant checkout using explicit MySQL transactions</w:t>
      </w:r>
    </w:p>
    <w:p w14:paraId="5249B3C6" w14:textId="77777777" w:rsidR="00515D7C" w:rsidRDefault="00000000">
      <w:pPr>
        <w:pStyle w:val="ListBullet"/>
      </w:pPr>
      <w:r>
        <w:t>Built a polished, responsive UI with Bootstrap 5 and custom typography</w:t>
      </w:r>
    </w:p>
    <w:p w14:paraId="70829E73" w14:textId="77777777" w:rsidR="00515D7C" w:rsidRDefault="00000000">
      <w:pPr>
        <w:pStyle w:val="ListBullet"/>
      </w:pPr>
      <w:r>
        <w:t>Demonstrated secure password handling with Werkzeug's scrypt algorithm</w:t>
      </w:r>
    </w:p>
    <w:p w14:paraId="5E0594B7" w14:textId="77777777" w:rsidR="00515D7C" w:rsidRDefault="00000000">
      <w:pPr>
        <w:pStyle w:val="ListBullet"/>
      </w:pPr>
      <w:r>
        <w:t>Demonstrated SQL injection prevention through universal use of parameterised queries</w:t>
      </w:r>
    </w:p>
    <w:p w14:paraId="172722E6" w14:textId="77777777" w:rsidR="00D74A43" w:rsidRDefault="00000000">
      <w:pPr>
        <w:pStyle w:val="ListBullet"/>
      </w:pPr>
      <w:r>
        <w:t xml:space="preserve">Implemented a customer review system that demonstrates the </w:t>
      </w:r>
      <w:proofErr w:type="gramStart"/>
      <w:r>
        <w:t>AFTER INSERT</w:t>
      </w:r>
      <w:proofErr w:type="gramEnd"/>
      <w:r>
        <w:t xml:space="preserve"> trigger live — submitting a review through the UI automatically recomputes the affected restaurant's average rating in the database</w:t>
      </w:r>
    </w:p>
    <w:p w14:paraId="5372930B" w14:textId="77777777" w:rsidR="00D74A43" w:rsidRDefault="00000000">
      <w:pPr>
        <w:pStyle w:val="ListBullet"/>
      </w:pPr>
      <w:r>
        <w:t>Implemented category-based browsing of menu items via a JOIN query across menu_items and restaurants</w:t>
      </w:r>
    </w:p>
    <w:p w14:paraId="6D7FDD64" w14:textId="77777777" w:rsidR="00515D7C" w:rsidRDefault="00000000">
      <w:pPr>
        <w:pStyle w:val="Heading3"/>
      </w:pPr>
      <w:r>
        <w:rPr>
          <w:color w:val="5C5B57"/>
        </w:rPr>
        <w:t>Issues Encountered</w:t>
      </w:r>
    </w:p>
    <w:p w14:paraId="5D5D41B5" w14:textId="77777777" w:rsidR="00515D7C" w:rsidRDefault="00000000">
      <w:pPr>
        <w:pStyle w:val="ListBullet"/>
      </w:pPr>
      <w:r>
        <w:t>MySQL Connector raised 'Transaction already in progress' on checkout — root cause: with autocommit=False, prior SELECTs in the same request had already started an implicit transaction. Fix: commit any in-flight transaction before calling start_</w:t>
      </w:r>
      <w:proofErr w:type="gramStart"/>
      <w:r>
        <w:t>transaction(</w:t>
      </w:r>
      <w:proofErr w:type="gramEnd"/>
      <w:r>
        <w:t>)</w:t>
      </w:r>
    </w:p>
    <w:p w14:paraId="5DAEAAAC" w14:textId="77777777" w:rsidR="00515D7C" w:rsidRDefault="00000000">
      <w:pPr>
        <w:pStyle w:val="ListBullet"/>
      </w:pPr>
      <w:r>
        <w:t>Seed data in schema.sql shipped with placeholder password strings ('hashed_pw_1', etc.) that Werkzeug rejected — solved by writing init_passwords.py to overwrite them with real hashes after schema load</w:t>
      </w:r>
    </w:p>
    <w:p w14:paraId="10D6743C" w14:textId="77777777" w:rsidR="00515D7C" w:rsidRDefault="00000000">
      <w:pPr>
        <w:pStyle w:val="ListBullet"/>
      </w:pPr>
      <w:r>
        <w:t xml:space="preserve">Decimal × float arithmetic in some templates required explicit </w:t>
      </w:r>
      <w:proofErr w:type="gramStart"/>
      <w:r>
        <w:t>float(</w:t>
      </w:r>
      <w:proofErr w:type="gramEnd"/>
      <w:r>
        <w:t>) casts when storing prices in the session cart</w:t>
      </w:r>
    </w:p>
    <w:p w14:paraId="0E35DCEB" w14:textId="77777777" w:rsidR="00515D7C" w:rsidRDefault="00000000">
      <w:pPr>
        <w:pStyle w:val="ListBullet"/>
      </w:pPr>
      <w:r>
        <w:t xml:space="preserve">Shared connection lifecycle had to be carefully tied to Flask's request context — implemented using </w:t>
      </w:r>
      <w:proofErr w:type="gramStart"/>
      <w:r>
        <w:t>flask.g</w:t>
      </w:r>
      <w:proofErr w:type="gramEnd"/>
      <w:r>
        <w:t xml:space="preserve"> and a teardown_appcontext handler</w:t>
      </w:r>
    </w:p>
    <w:p w14:paraId="4368E2E9" w14:textId="77777777" w:rsidR="00515D7C" w:rsidRDefault="00000000">
      <w:pPr>
        <w:pStyle w:val="Heading3"/>
      </w:pPr>
      <w:r>
        <w:rPr>
          <w:color w:val="5C5B57"/>
        </w:rPr>
        <w:t>Observations</w:t>
      </w:r>
    </w:p>
    <w:p w14:paraId="29D5DFAF" w14:textId="77777777" w:rsidR="00515D7C" w:rsidRDefault="00000000">
      <w:pPr>
        <w:pStyle w:val="ListBullet"/>
      </w:pPr>
      <w:r>
        <w:t>Triggers significantly simplify application code — the developer never has to remember to recompute order totals</w:t>
      </w:r>
    </w:p>
    <w:p w14:paraId="0CF30AA7" w14:textId="77777777" w:rsidR="00515D7C" w:rsidRDefault="00000000">
      <w:pPr>
        <w:pStyle w:val="ListBullet"/>
      </w:pPr>
      <w:r>
        <w:t>Generated columns (order_</w:t>
      </w:r>
      <w:proofErr w:type="gramStart"/>
      <w:r>
        <w:t>details.subtotal</w:t>
      </w:r>
      <w:proofErr w:type="gramEnd"/>
      <w:r>
        <w:t>) eliminate one source of bugs by removing manual recomputation entirely</w:t>
      </w:r>
    </w:p>
    <w:p w14:paraId="62EC667B" w14:textId="77777777" w:rsidR="00515D7C" w:rsidRDefault="00000000">
      <w:pPr>
        <w:pStyle w:val="ListBullet"/>
      </w:pPr>
      <w:r>
        <w:t>Database views give the reporting layer a stable contract that survives schema refactors</w:t>
      </w:r>
    </w:p>
    <w:p w14:paraId="22247745" w14:textId="77777777" w:rsidR="00515D7C" w:rsidRDefault="00000000">
      <w:pPr>
        <w:pStyle w:val="ListBullet"/>
      </w:pPr>
      <w:r>
        <w:t>Wrapping multi-row inserts in a transaction is the cheapest way to guarantee data consistency</w:t>
      </w:r>
    </w:p>
    <w:p w14:paraId="6C004BD5" w14:textId="77777777" w:rsidR="00515D7C" w:rsidRDefault="00000000">
      <w:pPr>
        <w:pStyle w:val="ListBullet"/>
      </w:pPr>
      <w:r>
        <w:t>Even for a small project, indexing every foreign key produced visibly faster JOIN performance during testing</w:t>
      </w:r>
    </w:p>
    <w:p w14:paraId="626A2C4E" w14:textId="77777777" w:rsidR="00515D7C" w:rsidRDefault="00000000">
      <w:r>
        <w:br w:type="page"/>
      </w:r>
    </w:p>
    <w:p w14:paraId="1E3284FA" w14:textId="77777777" w:rsidR="00515D7C" w:rsidRDefault="00000000">
      <w:pPr>
        <w:pStyle w:val="Heading2"/>
      </w:pPr>
      <w:r>
        <w:rPr>
          <w:color w:val="1A1A2E"/>
        </w:rPr>
        <w:lastRenderedPageBreak/>
        <w:t>Conclusion</w:t>
      </w:r>
    </w:p>
    <w:p w14:paraId="13244017" w14:textId="77777777" w:rsidR="00515D7C" w:rsidRDefault="00000000">
      <w:pPr>
        <w:jc w:val="both"/>
      </w:pPr>
      <w:r>
        <w:t>The FoodExpress Online Food Ordering System successfully addresses the core requirements of digitising the restaurant-ordering workflow through a well-designed relational database and a clean web interface. Customers can self-serve their orders end-to-end, restaurants receive structured order data, and administrators have real-time visibility into every transaction in the system.</w:t>
      </w:r>
    </w:p>
    <w:p w14:paraId="70BB80F4" w14:textId="77777777" w:rsidR="00515D7C" w:rsidRDefault="00000000">
      <w:pPr>
        <w:jc w:val="both"/>
      </w:pPr>
      <w:r>
        <w:t>The application proves particularly useful in:</w:t>
      </w:r>
    </w:p>
    <w:p w14:paraId="644EFF3C" w14:textId="77777777" w:rsidR="00515D7C" w:rsidRDefault="00000000">
      <w:pPr>
        <w:pStyle w:val="ListBullet"/>
      </w:pPr>
      <w:r>
        <w:t>Centralising order management across multiple restaurants</w:t>
      </w:r>
    </w:p>
    <w:p w14:paraId="45A27E88" w14:textId="77777777" w:rsidR="00515D7C" w:rsidRDefault="00000000">
      <w:pPr>
        <w:pStyle w:val="ListBullet"/>
      </w:pPr>
      <w:r>
        <w:t>Eliminating manual phone-based order errors</w:t>
      </w:r>
    </w:p>
    <w:p w14:paraId="05DD0A2A" w14:textId="77777777" w:rsidR="00515D7C" w:rsidRDefault="00000000">
      <w:pPr>
        <w:pStyle w:val="ListBullet"/>
      </w:pPr>
      <w:r>
        <w:t>Producing a complete audit trail of every order, payment, and status change</w:t>
      </w:r>
    </w:p>
    <w:p w14:paraId="0BDBB02C" w14:textId="77777777" w:rsidR="00515D7C" w:rsidRDefault="00000000">
      <w:pPr>
        <w:pStyle w:val="ListBullet"/>
      </w:pPr>
      <w:r>
        <w:t>Providing real-time business intelligence through pre-built database views</w:t>
      </w:r>
    </w:p>
    <w:p w14:paraId="06024355" w14:textId="77777777" w:rsidR="00515D7C" w:rsidRDefault="00000000">
      <w:pPr>
        <w:pStyle w:val="ListBullet"/>
      </w:pPr>
      <w:r>
        <w:t>Demonstrating modern database engineering practices in a teaching context</w:t>
      </w:r>
    </w:p>
    <w:p w14:paraId="1FDDC1F6" w14:textId="77777777" w:rsidR="00515D7C" w:rsidRDefault="00000000">
      <w:pPr>
        <w:jc w:val="both"/>
      </w:pPr>
      <w:r>
        <w:t>From an educational standpoint, the project demonstrates the practical value of the database concepts taught in the Database Systems course — normalisation, referential integrity, transactions, triggers, views, indexes, and parameterised queries — all working together to deliver a real-world application.</w:t>
      </w:r>
    </w:p>
    <w:p w14:paraId="1966C90B" w14:textId="77777777" w:rsidR="00515D7C" w:rsidRDefault="00000000">
      <w:pPr>
        <w:jc w:val="both"/>
      </w:pPr>
      <w:r>
        <w:t>Limitations of the current implementation:</w:t>
      </w:r>
    </w:p>
    <w:p w14:paraId="173B7A33" w14:textId="77777777" w:rsidR="00515D7C" w:rsidRDefault="00000000">
      <w:pPr>
        <w:pStyle w:val="ListBullet"/>
      </w:pPr>
      <w:r>
        <w:t>Single-deployment instance with no multi-tenant or multi-location support</w:t>
      </w:r>
    </w:p>
    <w:p w14:paraId="5FCBA9C7" w14:textId="77777777" w:rsidR="00515D7C" w:rsidRDefault="00000000">
      <w:pPr>
        <w:pStyle w:val="ListBullet"/>
      </w:pPr>
      <w:r>
        <w:t>Online payments are simulated; no integration with actual payment processors</w:t>
      </w:r>
    </w:p>
    <w:p w14:paraId="233D1A6D" w14:textId="77777777" w:rsidR="00515D7C" w:rsidRDefault="00000000">
      <w:pPr>
        <w:pStyle w:val="ListBullet"/>
      </w:pPr>
      <w:r>
        <w:t>Restaurants cannot self-manage their menus — admin owns all menu CRUD</w:t>
      </w:r>
    </w:p>
    <w:p w14:paraId="7A2B86FC" w14:textId="77777777" w:rsidR="00515D7C" w:rsidRDefault="00000000">
      <w:pPr>
        <w:pStyle w:val="ListBullet"/>
      </w:pPr>
      <w:r>
        <w:t>No email or SMS notifications when order status changes</w:t>
      </w:r>
    </w:p>
    <w:p w14:paraId="72E66502" w14:textId="77777777" w:rsidR="00515D7C" w:rsidRDefault="00000000">
      <w:r>
        <w:br w:type="page"/>
      </w:r>
    </w:p>
    <w:p w14:paraId="0BBDFA7C" w14:textId="77777777" w:rsidR="00515D7C" w:rsidRDefault="00000000">
      <w:pPr>
        <w:pStyle w:val="Heading2"/>
      </w:pPr>
      <w:r>
        <w:rPr>
          <w:color w:val="1A1A2E"/>
        </w:rPr>
        <w:lastRenderedPageBreak/>
        <w:t>Future Enhancements</w:t>
      </w:r>
    </w:p>
    <w:p w14:paraId="123F2B29" w14:textId="77777777" w:rsidR="00515D7C" w:rsidRDefault="00000000">
      <w:pPr>
        <w:pStyle w:val="Heading3"/>
      </w:pPr>
      <w:r>
        <w:rPr>
          <w:color w:val="5C5B57"/>
        </w:rPr>
        <w:t>Restaurant Staff Role</w:t>
      </w:r>
    </w:p>
    <w:p w14:paraId="1C677BA5" w14:textId="77777777" w:rsidR="00515D7C" w:rsidRDefault="00000000">
      <w:pPr>
        <w:pStyle w:val="ListBullet"/>
      </w:pPr>
      <w:r>
        <w:t>Dedicated restaurant_staff table with FK to restaurants</w:t>
      </w:r>
    </w:p>
    <w:p w14:paraId="48FF21D0" w14:textId="77777777" w:rsidR="00515D7C" w:rsidRDefault="00000000">
      <w:pPr>
        <w:pStyle w:val="ListBullet"/>
      </w:pPr>
      <w:r>
        <w:t>Self-service login that scopes views to the staff member's restaurant only</w:t>
      </w:r>
    </w:p>
    <w:p w14:paraId="7EC0FD3A" w14:textId="77777777" w:rsidR="00515D7C" w:rsidRDefault="00000000">
      <w:pPr>
        <w:pStyle w:val="ListBullet"/>
      </w:pPr>
      <w:r>
        <w:t>Restaurant-side dashboard for incoming orders and menu CRUD</w:t>
      </w:r>
    </w:p>
    <w:p w14:paraId="4CBFA403" w14:textId="77777777" w:rsidR="00515D7C" w:rsidRDefault="00000000">
      <w:pPr>
        <w:pStyle w:val="Heading3"/>
      </w:pPr>
      <w:r>
        <w:rPr>
          <w:color w:val="5C5B57"/>
        </w:rPr>
        <w:t>Stored Procedures</w:t>
      </w:r>
    </w:p>
    <w:p w14:paraId="6F03F05D" w14:textId="77777777" w:rsidR="00515D7C" w:rsidRDefault="00000000">
      <w:pPr>
        <w:pStyle w:val="ListBullet"/>
      </w:pPr>
      <w:r>
        <w:t>sp_place_</w:t>
      </w:r>
      <w:proofErr w:type="gramStart"/>
      <w:r>
        <w:t>order(</w:t>
      </w:r>
      <w:proofErr w:type="gramEnd"/>
      <w:r>
        <w:t>) — encapsulate the multi-table checkout in a single procedure call</w:t>
      </w:r>
    </w:p>
    <w:p w14:paraId="0529017F" w14:textId="77777777" w:rsidR="00515D7C" w:rsidRDefault="00000000">
      <w:pPr>
        <w:pStyle w:val="ListBullet"/>
      </w:pPr>
      <w:r>
        <w:t>sp_get_revenue_by_</w:t>
      </w:r>
      <w:proofErr w:type="gramStart"/>
      <w:r>
        <w:t>date(</w:t>
      </w:r>
      <w:proofErr w:type="gramEnd"/>
      <w:r>
        <w:t>start, end) — parameterised reporting stored procedure</w:t>
      </w:r>
    </w:p>
    <w:p w14:paraId="112B1339" w14:textId="77777777" w:rsidR="00515D7C" w:rsidRDefault="00000000">
      <w:pPr>
        <w:pStyle w:val="ListBullet"/>
      </w:pPr>
      <w:r>
        <w:t>Reduces network round-trips and centralises business rules in the database</w:t>
      </w:r>
    </w:p>
    <w:p w14:paraId="3C8D1A05" w14:textId="77777777" w:rsidR="00515D7C" w:rsidRDefault="00000000">
      <w:pPr>
        <w:pStyle w:val="Heading3"/>
      </w:pPr>
      <w:r>
        <w:rPr>
          <w:color w:val="5C5B57"/>
        </w:rPr>
        <w:t>Advanced Analytics</w:t>
      </w:r>
    </w:p>
    <w:p w14:paraId="0C2C0105" w14:textId="77777777" w:rsidR="00515D7C" w:rsidRDefault="00000000">
      <w:pPr>
        <w:pStyle w:val="ListBullet"/>
      </w:pPr>
      <w:r>
        <w:t>Window functions (ROW_NUMBER, RANK) for ranked reports (e.g., top-N restaurants per month)</w:t>
      </w:r>
    </w:p>
    <w:p w14:paraId="0F2FD012" w14:textId="77777777" w:rsidR="00515D7C" w:rsidRDefault="00000000">
      <w:pPr>
        <w:pStyle w:val="ListBullet"/>
      </w:pPr>
      <w:r>
        <w:t>Materialised reports with scheduled refresh for heavy aggregations</w:t>
      </w:r>
    </w:p>
    <w:p w14:paraId="384DFF4F" w14:textId="77777777" w:rsidR="00515D7C" w:rsidRDefault="00000000">
      <w:pPr>
        <w:pStyle w:val="ListBullet"/>
      </w:pPr>
      <w:r>
        <w:t>Time-series charts using Chart.js fed by the views</w:t>
      </w:r>
    </w:p>
    <w:p w14:paraId="23483917" w14:textId="77777777" w:rsidR="00515D7C" w:rsidRDefault="00000000">
      <w:pPr>
        <w:pStyle w:val="Heading3"/>
      </w:pPr>
      <w:r>
        <w:rPr>
          <w:color w:val="5C5B57"/>
        </w:rPr>
        <w:t>Notifications</w:t>
      </w:r>
    </w:p>
    <w:p w14:paraId="24C2F475" w14:textId="77777777" w:rsidR="00515D7C" w:rsidRDefault="00000000">
      <w:pPr>
        <w:pStyle w:val="ListBullet"/>
      </w:pPr>
      <w:r>
        <w:t>Email confirmation on order placement</w:t>
      </w:r>
    </w:p>
    <w:p w14:paraId="662902D2" w14:textId="77777777" w:rsidR="00515D7C" w:rsidRDefault="00000000">
      <w:pPr>
        <w:pStyle w:val="ListBullet"/>
      </w:pPr>
      <w:r>
        <w:t>SMS / push notifications when status changes</w:t>
      </w:r>
    </w:p>
    <w:p w14:paraId="4E5E15B8" w14:textId="77777777" w:rsidR="00515D7C" w:rsidRDefault="00000000">
      <w:pPr>
        <w:pStyle w:val="ListBullet"/>
      </w:pPr>
      <w:r>
        <w:t>Customer-facing order-cancellation flow</w:t>
      </w:r>
    </w:p>
    <w:p w14:paraId="0A740F1C" w14:textId="77777777" w:rsidR="00515D7C" w:rsidRDefault="00000000">
      <w:pPr>
        <w:pStyle w:val="Heading3"/>
      </w:pPr>
      <w:r>
        <w:rPr>
          <w:color w:val="5C5B57"/>
        </w:rPr>
        <w:t>Payment Gateway Integration</w:t>
      </w:r>
    </w:p>
    <w:p w14:paraId="217461CB" w14:textId="77777777" w:rsidR="00515D7C" w:rsidRDefault="00000000">
      <w:pPr>
        <w:pStyle w:val="ListBullet"/>
      </w:pPr>
      <w:r>
        <w:t>Integration with Stripe / JazzCash / EasyPaisa for real online payments</w:t>
      </w:r>
    </w:p>
    <w:p w14:paraId="08D85A34" w14:textId="77777777" w:rsidR="00515D7C" w:rsidRDefault="00000000">
      <w:pPr>
        <w:pStyle w:val="ListBullet"/>
      </w:pPr>
      <w:r>
        <w:t>PCI-compliant tokenisation; payment processor handles card data</w:t>
      </w:r>
    </w:p>
    <w:p w14:paraId="6F092BDE" w14:textId="77777777" w:rsidR="00515D7C" w:rsidRDefault="00000000">
      <w:pPr>
        <w:pStyle w:val="Heading3"/>
      </w:pPr>
      <w:r>
        <w:rPr>
          <w:color w:val="5C5B57"/>
        </w:rPr>
        <w:t>Mobile Application</w:t>
      </w:r>
    </w:p>
    <w:p w14:paraId="4DE4DF94" w14:textId="77777777" w:rsidR="00515D7C" w:rsidRDefault="00000000">
      <w:pPr>
        <w:pStyle w:val="ListBullet"/>
      </w:pPr>
      <w:r>
        <w:t>Native iOS and Android apps consuming a JSON API exposed by Flask</w:t>
      </w:r>
    </w:p>
    <w:p w14:paraId="60621B63" w14:textId="77777777" w:rsidR="00515D7C" w:rsidRDefault="00000000">
      <w:pPr>
        <w:pStyle w:val="ListBullet"/>
      </w:pPr>
      <w:r>
        <w:t>Push notifications for status changes and promotions</w:t>
      </w:r>
    </w:p>
    <w:p w14:paraId="2EC19103" w14:textId="77777777" w:rsidR="00515D7C" w:rsidRDefault="00000000">
      <w:r>
        <w:br w:type="page"/>
      </w:r>
    </w:p>
    <w:p w14:paraId="52E4F715" w14:textId="77777777" w:rsidR="00515D7C" w:rsidRDefault="00000000">
      <w:pPr>
        <w:pStyle w:val="Heading2"/>
      </w:pPr>
      <w:r>
        <w:rPr>
          <w:color w:val="1A1A2E"/>
        </w:rPr>
        <w:lastRenderedPageBreak/>
        <w:t>Work Distribution</w:t>
      </w:r>
    </w:p>
    <w:p w14:paraId="34E7B60C" w14:textId="77777777" w:rsidR="00515D7C" w:rsidRDefault="00000000">
      <w:pPr>
        <w:jc w:val="both"/>
      </w:pPr>
      <w:r>
        <w:t>Work was divided so that each member owns an end-to-end vertical slice of the system that they can demonstrate and defend independently in viva.</w:t>
      </w:r>
    </w:p>
    <w:p w14:paraId="383FC6E6" w14:textId="77777777" w:rsidR="00515D7C" w:rsidRDefault="00000000">
      <w:pPr>
        <w:pStyle w:val="Heading3"/>
      </w:pPr>
      <w:r>
        <w:rPr>
          <w:color w:val="5C5B57"/>
        </w:rPr>
        <w:t>Bazil Uddin Khan (24K-0559) — Database Architect</w:t>
      </w:r>
    </w:p>
    <w:p w14:paraId="01BE258C" w14:textId="77777777" w:rsidR="00515D7C" w:rsidRDefault="00000000">
      <w:pPr>
        <w:pStyle w:val="ListBullet"/>
      </w:pPr>
      <w:r>
        <w:t>Entity-Relationship Diagram (ERD)</w:t>
      </w:r>
    </w:p>
    <w:p w14:paraId="76B323FA" w14:textId="77777777" w:rsidR="00515D7C" w:rsidRDefault="00000000">
      <w:pPr>
        <w:pStyle w:val="ListBullet"/>
      </w:pPr>
      <w:r>
        <w:t>Normalisation analysis (1NF → 2NF → 3NF)</w:t>
      </w:r>
    </w:p>
    <w:p w14:paraId="51782FE6" w14:textId="77777777" w:rsidR="00515D7C" w:rsidRDefault="00000000">
      <w:pPr>
        <w:pStyle w:val="ListBullet"/>
      </w:pPr>
      <w:r>
        <w:t>Complete schema design — all 9 tables, foreign keys, indexes, ENUMs, generated columns (sql/schema.sql)</w:t>
      </w:r>
    </w:p>
    <w:p w14:paraId="0AD261B3" w14:textId="77777777" w:rsidR="00515D7C" w:rsidRDefault="00000000">
      <w:pPr>
        <w:pStyle w:val="ListBullet"/>
      </w:pPr>
      <w:r>
        <w:t>All 3 triggers (trg_update_order_total_insert, trg_update_order_total_delete, trg_update_restaurant_rating)</w:t>
      </w:r>
    </w:p>
    <w:p w14:paraId="43FACD05" w14:textId="77777777" w:rsidR="00515D7C" w:rsidRDefault="00000000">
      <w:pPr>
        <w:pStyle w:val="ListBullet"/>
      </w:pPr>
      <w:r>
        <w:t>All 3 views (vw_customer_orders, vw_restaurant_revenue, vw_popular_items)</w:t>
      </w:r>
    </w:p>
    <w:p w14:paraId="07980D1D" w14:textId="77777777" w:rsidR="00515D7C" w:rsidRDefault="00000000">
      <w:pPr>
        <w:pStyle w:val="ListBullet"/>
      </w:pPr>
      <w:r>
        <w:t>Five advanced SQL reporting queries</w:t>
      </w:r>
    </w:p>
    <w:p w14:paraId="6F3BD245" w14:textId="77777777" w:rsidR="00515D7C" w:rsidRDefault="00000000">
      <w:pPr>
        <w:pStyle w:val="ListBullet"/>
      </w:pPr>
      <w:r>
        <w:t>Sample seed data design</w:t>
      </w:r>
    </w:p>
    <w:p w14:paraId="64FE9EDE" w14:textId="77777777" w:rsidR="00515D7C" w:rsidRDefault="00000000">
      <w:pPr>
        <w:pStyle w:val="Heading3"/>
      </w:pPr>
      <w:r>
        <w:rPr>
          <w:color w:val="5C5B57"/>
        </w:rPr>
        <w:t>Daanial Tejani (24K-0671) — Backend &amp; Database Integration</w:t>
      </w:r>
    </w:p>
    <w:p w14:paraId="1721A9F4" w14:textId="77777777" w:rsidR="00515D7C" w:rsidRDefault="00000000">
      <w:pPr>
        <w:pStyle w:val="ListBullet"/>
      </w:pPr>
      <w:r>
        <w:t>Flask application architecture (app.py)</w:t>
      </w:r>
    </w:p>
    <w:p w14:paraId="0181C06C" w14:textId="77777777" w:rsidR="00515D7C" w:rsidRDefault="00000000">
      <w:pPr>
        <w:pStyle w:val="ListBullet"/>
      </w:pPr>
      <w:r>
        <w:t>MySQL connection layer (db.py, config.py)</w:t>
      </w:r>
    </w:p>
    <w:p w14:paraId="69BFAD59" w14:textId="77777777" w:rsidR="00515D7C" w:rsidRDefault="00000000">
      <w:pPr>
        <w:pStyle w:val="ListBullet"/>
      </w:pPr>
      <w:r>
        <w:t>Authentication system — register, login, logout, decorators, scrypt hashing</w:t>
      </w:r>
    </w:p>
    <w:p w14:paraId="796A1F6C" w14:textId="77777777" w:rsidR="00515D7C" w:rsidRDefault="00000000">
      <w:pPr>
        <w:pStyle w:val="ListBullet"/>
      </w:pPr>
      <w:r>
        <w:t>Customer features — browse, restaurant menu, cart, search</w:t>
      </w:r>
    </w:p>
    <w:p w14:paraId="774473B5" w14:textId="77777777" w:rsidR="00515D7C" w:rsidRDefault="00000000">
      <w:pPr>
        <w:pStyle w:val="ListBullet"/>
      </w:pPr>
      <w:r>
        <w:t>Atomic checkout implementation with explicit START TRANSACTION / COMMIT / ROLLBACK</w:t>
      </w:r>
    </w:p>
    <w:p w14:paraId="1817E22A" w14:textId="77777777" w:rsidR="00515D7C" w:rsidRDefault="00000000">
      <w:pPr>
        <w:pStyle w:val="ListBullet"/>
      </w:pPr>
      <w:r>
        <w:t>Order history and live tracking</w:t>
      </w:r>
    </w:p>
    <w:p w14:paraId="674C1F07" w14:textId="77777777" w:rsidR="00515D7C" w:rsidRDefault="00000000">
      <w:pPr>
        <w:pStyle w:val="ListBullet"/>
      </w:pPr>
      <w:r>
        <w:t>init_passwords.py setup script</w:t>
      </w:r>
    </w:p>
    <w:p w14:paraId="6E4F2B1A" w14:textId="77777777" w:rsidR="00515D7C" w:rsidRDefault="00000000">
      <w:pPr>
        <w:pStyle w:val="ListBullet"/>
      </w:pPr>
      <w:r>
        <w:t>Universal use of parameterised queries to prevent SQL injection</w:t>
      </w:r>
    </w:p>
    <w:p w14:paraId="6E35834C" w14:textId="77777777" w:rsidR="00515D7C" w:rsidRDefault="00000000">
      <w:pPr>
        <w:pStyle w:val="Heading3"/>
      </w:pPr>
      <w:r>
        <w:rPr>
          <w:color w:val="5C5B57"/>
        </w:rPr>
        <w:t>Abdul Manan (23K-0829) — Frontend &amp; Admin Module</w:t>
      </w:r>
    </w:p>
    <w:p w14:paraId="15FAE862" w14:textId="77777777" w:rsidR="00515D7C" w:rsidRDefault="00000000">
      <w:pPr>
        <w:pStyle w:val="ListBullet"/>
      </w:pPr>
      <w:r>
        <w:t>All 18 HTML templates with Bootstrap 5</w:t>
      </w:r>
    </w:p>
    <w:p w14:paraId="55B1AF1F" w14:textId="77777777" w:rsidR="00515D7C" w:rsidRDefault="00000000">
      <w:pPr>
        <w:pStyle w:val="ListBullet"/>
      </w:pPr>
      <w:r>
        <w:t>Custom CSS — colour system, typography (DM Sans + Playfair Display), badges, cards</w:t>
      </w:r>
    </w:p>
    <w:p w14:paraId="1C9828F5" w14:textId="77777777" w:rsidR="00515D7C" w:rsidRDefault="00000000">
      <w:pPr>
        <w:pStyle w:val="ListBullet"/>
      </w:pPr>
      <w:r>
        <w:t>Responsive layout for mobile and desktop</w:t>
      </w:r>
    </w:p>
    <w:p w14:paraId="1467F9AD" w14:textId="77777777" w:rsidR="00515D7C" w:rsidRDefault="00000000">
      <w:pPr>
        <w:pStyle w:val="ListBullet"/>
      </w:pPr>
      <w:r>
        <w:t>Bootstrap Icons throughout</w:t>
      </w:r>
    </w:p>
    <w:p w14:paraId="73E21DF0" w14:textId="77777777" w:rsidR="00515D7C" w:rsidRDefault="00000000">
      <w:pPr>
        <w:pStyle w:val="ListBullet"/>
      </w:pPr>
      <w:r>
        <w:t>Jinja2 template logic — loops, filters, status badges, conditional rendering</w:t>
      </w:r>
    </w:p>
    <w:p w14:paraId="44A373F4" w14:textId="77777777" w:rsidR="00515D7C" w:rsidRDefault="00000000">
      <w:pPr>
        <w:pStyle w:val="ListBullet"/>
      </w:pPr>
      <w:r>
        <w:t>Admin module end-to-end — login, dashboard, order management, customer/restaurant/menu views, availability toggling</w:t>
      </w:r>
    </w:p>
    <w:p w14:paraId="4DA4238B" w14:textId="77777777" w:rsidR="00515D7C" w:rsidRDefault="00000000">
      <w:pPr>
        <w:pStyle w:val="ListBullet"/>
      </w:pPr>
      <w:r>
        <w:t>Flash-message system for user feedback</w:t>
      </w:r>
    </w:p>
    <w:sectPr w:rsidR="00515D7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765357"/>
    <w:multiLevelType w:val="multilevel"/>
    <w:tmpl w:val="F4F8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163B89"/>
    <w:multiLevelType w:val="multilevel"/>
    <w:tmpl w:val="64F4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B702F1"/>
    <w:multiLevelType w:val="multilevel"/>
    <w:tmpl w:val="091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FD7A4A"/>
    <w:multiLevelType w:val="multilevel"/>
    <w:tmpl w:val="7A50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8A36D8"/>
    <w:multiLevelType w:val="multilevel"/>
    <w:tmpl w:val="7548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57239D6"/>
    <w:multiLevelType w:val="multilevel"/>
    <w:tmpl w:val="091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121531"/>
    <w:multiLevelType w:val="multilevel"/>
    <w:tmpl w:val="6B00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2C5B51"/>
    <w:multiLevelType w:val="multilevel"/>
    <w:tmpl w:val="E926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5D789D"/>
    <w:multiLevelType w:val="multilevel"/>
    <w:tmpl w:val="C51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5973760">
    <w:abstractNumId w:val="8"/>
  </w:num>
  <w:num w:numId="2" w16cid:durableId="706298996">
    <w:abstractNumId w:val="6"/>
  </w:num>
  <w:num w:numId="3" w16cid:durableId="2087845917">
    <w:abstractNumId w:val="5"/>
  </w:num>
  <w:num w:numId="4" w16cid:durableId="868682296">
    <w:abstractNumId w:val="4"/>
  </w:num>
  <w:num w:numId="5" w16cid:durableId="1966764221">
    <w:abstractNumId w:val="7"/>
  </w:num>
  <w:num w:numId="6" w16cid:durableId="1361517591">
    <w:abstractNumId w:val="3"/>
  </w:num>
  <w:num w:numId="7" w16cid:durableId="1694719859">
    <w:abstractNumId w:val="2"/>
  </w:num>
  <w:num w:numId="8" w16cid:durableId="676225044">
    <w:abstractNumId w:val="1"/>
  </w:num>
  <w:num w:numId="9" w16cid:durableId="531919383">
    <w:abstractNumId w:val="0"/>
  </w:num>
  <w:num w:numId="10" w16cid:durableId="1423531225">
    <w:abstractNumId w:val="13"/>
  </w:num>
  <w:num w:numId="11" w16cid:durableId="1129321292">
    <w:abstractNumId w:val="10"/>
  </w:num>
  <w:num w:numId="12" w16cid:durableId="964390975">
    <w:abstractNumId w:val="12"/>
  </w:num>
  <w:num w:numId="13" w16cid:durableId="430469469">
    <w:abstractNumId w:val="17"/>
  </w:num>
  <w:num w:numId="14" w16cid:durableId="271321187">
    <w:abstractNumId w:val="11"/>
  </w:num>
  <w:num w:numId="15" w16cid:durableId="184028555">
    <w:abstractNumId w:val="16"/>
  </w:num>
  <w:num w:numId="16" w16cid:durableId="2011397979">
    <w:abstractNumId w:val="14"/>
  </w:num>
  <w:num w:numId="17" w16cid:durableId="2001276498">
    <w:abstractNumId w:val="15"/>
  </w:num>
  <w:num w:numId="18" w16cid:durableId="1011028500">
    <w:abstractNumId w:val="8"/>
  </w:num>
  <w:num w:numId="19" w16cid:durableId="291133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CD3"/>
    <w:rsid w:val="0015074B"/>
    <w:rsid w:val="0029639D"/>
    <w:rsid w:val="00326F90"/>
    <w:rsid w:val="003A2BDF"/>
    <w:rsid w:val="004D43B7"/>
    <w:rsid w:val="00515D7C"/>
    <w:rsid w:val="007C0983"/>
    <w:rsid w:val="00854766"/>
    <w:rsid w:val="008E4824"/>
    <w:rsid w:val="009D0599"/>
    <w:rsid w:val="009D0F5F"/>
    <w:rsid w:val="00AA1D8D"/>
    <w:rsid w:val="00AE54A4"/>
    <w:rsid w:val="00B47730"/>
    <w:rsid w:val="00B92E20"/>
    <w:rsid w:val="00BF4F26"/>
    <w:rsid w:val="00CB0664"/>
    <w:rsid w:val="00D74A43"/>
    <w:rsid w:val="00F55105"/>
    <w:rsid w:val="00F658B3"/>
    <w:rsid w:val="00F862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33086"/>
  <w14:defaultImageDpi w14:val="300"/>
  <w15:docId w15:val="{1E62C101-B47A-4BD7-BC2B-BE512826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E54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020616">
      <w:bodyDiv w:val="1"/>
      <w:marLeft w:val="0"/>
      <w:marRight w:val="0"/>
      <w:marTop w:val="0"/>
      <w:marBottom w:val="0"/>
      <w:divBdr>
        <w:top w:val="none" w:sz="0" w:space="0" w:color="auto"/>
        <w:left w:val="none" w:sz="0" w:space="0" w:color="auto"/>
        <w:bottom w:val="none" w:sz="0" w:space="0" w:color="auto"/>
        <w:right w:val="none" w:sz="0" w:space="0" w:color="auto"/>
      </w:divBdr>
    </w:div>
    <w:div w:id="304895104">
      <w:bodyDiv w:val="1"/>
      <w:marLeft w:val="0"/>
      <w:marRight w:val="0"/>
      <w:marTop w:val="0"/>
      <w:marBottom w:val="0"/>
      <w:divBdr>
        <w:top w:val="none" w:sz="0" w:space="0" w:color="auto"/>
        <w:left w:val="none" w:sz="0" w:space="0" w:color="auto"/>
        <w:bottom w:val="none" w:sz="0" w:space="0" w:color="auto"/>
        <w:right w:val="none" w:sz="0" w:space="0" w:color="auto"/>
      </w:divBdr>
    </w:div>
    <w:div w:id="383876337">
      <w:bodyDiv w:val="1"/>
      <w:marLeft w:val="0"/>
      <w:marRight w:val="0"/>
      <w:marTop w:val="0"/>
      <w:marBottom w:val="0"/>
      <w:divBdr>
        <w:top w:val="none" w:sz="0" w:space="0" w:color="auto"/>
        <w:left w:val="none" w:sz="0" w:space="0" w:color="auto"/>
        <w:bottom w:val="none" w:sz="0" w:space="0" w:color="auto"/>
        <w:right w:val="none" w:sz="0" w:space="0" w:color="auto"/>
      </w:divBdr>
    </w:div>
    <w:div w:id="604074698">
      <w:bodyDiv w:val="1"/>
      <w:marLeft w:val="0"/>
      <w:marRight w:val="0"/>
      <w:marTop w:val="0"/>
      <w:marBottom w:val="0"/>
      <w:divBdr>
        <w:top w:val="none" w:sz="0" w:space="0" w:color="auto"/>
        <w:left w:val="none" w:sz="0" w:space="0" w:color="auto"/>
        <w:bottom w:val="none" w:sz="0" w:space="0" w:color="auto"/>
        <w:right w:val="none" w:sz="0" w:space="0" w:color="auto"/>
      </w:divBdr>
    </w:div>
    <w:div w:id="975526153">
      <w:bodyDiv w:val="1"/>
      <w:marLeft w:val="0"/>
      <w:marRight w:val="0"/>
      <w:marTop w:val="0"/>
      <w:marBottom w:val="0"/>
      <w:divBdr>
        <w:top w:val="none" w:sz="0" w:space="0" w:color="auto"/>
        <w:left w:val="none" w:sz="0" w:space="0" w:color="auto"/>
        <w:bottom w:val="none" w:sz="0" w:space="0" w:color="auto"/>
        <w:right w:val="none" w:sz="0" w:space="0" w:color="auto"/>
      </w:divBdr>
    </w:div>
    <w:div w:id="1047222621">
      <w:bodyDiv w:val="1"/>
      <w:marLeft w:val="0"/>
      <w:marRight w:val="0"/>
      <w:marTop w:val="0"/>
      <w:marBottom w:val="0"/>
      <w:divBdr>
        <w:top w:val="none" w:sz="0" w:space="0" w:color="auto"/>
        <w:left w:val="none" w:sz="0" w:space="0" w:color="auto"/>
        <w:bottom w:val="none" w:sz="0" w:space="0" w:color="auto"/>
        <w:right w:val="none" w:sz="0" w:space="0" w:color="auto"/>
      </w:divBdr>
    </w:div>
    <w:div w:id="1082796821">
      <w:bodyDiv w:val="1"/>
      <w:marLeft w:val="0"/>
      <w:marRight w:val="0"/>
      <w:marTop w:val="0"/>
      <w:marBottom w:val="0"/>
      <w:divBdr>
        <w:top w:val="none" w:sz="0" w:space="0" w:color="auto"/>
        <w:left w:val="none" w:sz="0" w:space="0" w:color="auto"/>
        <w:bottom w:val="none" w:sz="0" w:space="0" w:color="auto"/>
        <w:right w:val="none" w:sz="0" w:space="0" w:color="auto"/>
      </w:divBdr>
    </w:div>
    <w:div w:id="1644851958">
      <w:bodyDiv w:val="1"/>
      <w:marLeft w:val="0"/>
      <w:marRight w:val="0"/>
      <w:marTop w:val="0"/>
      <w:marBottom w:val="0"/>
      <w:divBdr>
        <w:top w:val="none" w:sz="0" w:space="0" w:color="auto"/>
        <w:left w:val="none" w:sz="0" w:space="0" w:color="auto"/>
        <w:bottom w:val="none" w:sz="0" w:space="0" w:color="auto"/>
        <w:right w:val="none" w:sz="0" w:space="0" w:color="auto"/>
      </w:divBdr>
    </w:div>
    <w:div w:id="1693456437">
      <w:bodyDiv w:val="1"/>
      <w:marLeft w:val="0"/>
      <w:marRight w:val="0"/>
      <w:marTop w:val="0"/>
      <w:marBottom w:val="0"/>
      <w:divBdr>
        <w:top w:val="none" w:sz="0" w:space="0" w:color="auto"/>
        <w:left w:val="none" w:sz="0" w:space="0" w:color="auto"/>
        <w:bottom w:val="none" w:sz="0" w:space="0" w:color="auto"/>
        <w:right w:val="none" w:sz="0" w:space="0" w:color="auto"/>
      </w:divBdr>
    </w:div>
    <w:div w:id="1706827533">
      <w:bodyDiv w:val="1"/>
      <w:marLeft w:val="0"/>
      <w:marRight w:val="0"/>
      <w:marTop w:val="0"/>
      <w:marBottom w:val="0"/>
      <w:divBdr>
        <w:top w:val="none" w:sz="0" w:space="0" w:color="auto"/>
        <w:left w:val="none" w:sz="0" w:space="0" w:color="auto"/>
        <w:bottom w:val="none" w:sz="0" w:space="0" w:color="auto"/>
        <w:right w:val="none" w:sz="0" w:space="0" w:color="auto"/>
      </w:divBdr>
    </w:div>
    <w:div w:id="19182052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33</Pages>
  <Words>4705</Words>
  <Characters>26822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Daanial Tejani</cp:lastModifiedBy>
  <cp:revision>11</cp:revision>
  <dcterms:created xsi:type="dcterms:W3CDTF">2013-12-23T23:15:00Z</dcterms:created>
  <dcterms:modified xsi:type="dcterms:W3CDTF">2026-05-10T14:16:00Z</dcterms:modified>
  <cp:category/>
</cp:coreProperties>
</file>